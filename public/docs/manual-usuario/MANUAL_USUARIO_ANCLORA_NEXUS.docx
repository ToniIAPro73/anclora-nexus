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40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xus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0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Georgia" w:hAnsi="Georgia"/>
          <w:b/>
          <w:color w:val="192350"/>
          <w:sz w:val="72"/>
        </w:rPr>
        <w:t>ANCLORA NEXUS</w:t>
      </w:r>
    </w:p>
    <w:p>
      <w:pPr>
        <w:jc w:val="center"/>
      </w:pPr>
      <w:r>
        <w:rPr>
          <w:color w:val="D4AF37"/>
          <w:sz w:val="28"/>
        </w:rPr>
        <w:t>━━━━━━━━━━━━━━━━━</w:t>
      </w:r>
    </w:p>
    <w:p>
      <w:pPr>
        <w:jc w:val="center"/>
      </w:pPr>
      <w:r>
        <w:rPr>
          <w:rFonts w:ascii="Arial" w:hAnsi="Arial"/>
          <w:b/>
          <w:color w:val="D4AF37"/>
          <w:sz w:val="48"/>
        </w:rPr>
        <w:t>MANUAL DE USUARIO</w:t>
      </w:r>
    </w:p>
    <w:p>
      <w:pPr>
        <w:jc w:val="center"/>
      </w:pPr>
      <w:r>
        <w:rPr>
          <w:rFonts w:ascii="Arial" w:hAnsi="Arial"/>
          <w:color w:val="192350"/>
          <w:sz w:val="24"/>
        </w:rPr>
        <w:br/>
        <w:t>Capa de Inteligencia Inmobiliaria</w:t>
        <w:br/>
        <w:t>Para Agentes Independientes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Arial" w:hAnsi="Arial"/>
          <w:color w:val="646464"/>
          <w:sz w:val="20"/>
        </w:rPr>
        <w:t>Versión 1.2.3</w:t>
        <w:br/>
        <w:t>11/03/2026</w:t>
      </w:r>
    </w:p>
    <w:p>
      <w:r>
        <w:br w:type="page"/>
      </w:r>
    </w:p>
    <w:p>
      <w:pPr>
        <w:pStyle w:val="Heading1"/>
        <w:jc w:val="left"/>
      </w:pPr>
      <w:r>
        <w:t>Tabla de Contenidos</w:t>
      </w:r>
    </w:p>
    <w:p>
      <w:r>
        <w:rPr>
          <w:i/>
          <w:color w:val="646464"/>
          <w:sz w:val="18"/>
        </w:rPr>
        <w:t>Nota: El índice se actualizará automáticamente al abrir el documento en Microsoft Word.</w:t>
      </w:r>
    </w:p>
    <w:p>
      <w:r>
        <w:br w:type="page"/>
      </w:r>
    </w:p>
    <w:p/>
    <w:p>
      <w:pPr>
        <w:pStyle w:val="Heading1"/>
      </w:pPr>
      <w:r>
        <w:t>Manual de Usuario: Anclora Nexus</w:t>
      </w:r>
    </w:p>
    <w:p/>
    <w:p/>
    <w:p/>
    <w:p>
      <w:pPr>
        <w:pStyle w:val="Heading2"/>
      </w:pPr>
      <w:r>
        <w:t>Tabla de Contenidos</w:t>
      </w:r>
    </w:p>
    <w:p/>
    <w:p>
      <w:pPr>
        <w:pStyle w:val="ListNumber"/>
      </w:pPr>
      <w:r>
        <w:t>[Introducción](#introducción)</w:t>
      </w:r>
    </w:p>
    <w:p>
      <w:pPr>
        <w:pStyle w:val="ListNumber"/>
      </w:pPr>
      <w:r>
        <w:t>[Navegación Principal](#navegación-principal)</w:t>
      </w:r>
    </w:p>
    <w:p>
      <w:pPr>
        <w:pStyle w:val="ListNumber"/>
      </w:pPr>
      <w:r>
        <w:t>[Sección CORE](#sección-core)</w:t>
      </w:r>
    </w:p>
    <w:p>
      <w:pPr>
        <w:pStyle w:val="ListNumber"/>
      </w:pPr>
      <w:r>
        <w:t>[Sección INTELLIGENCE](#sección-intelligence)</w:t>
      </w:r>
    </w:p>
    <w:p>
      <w:pPr>
        <w:pStyle w:val="ListNumber"/>
      </w:pPr>
      <w:r>
        <w:t>[Sección OPERATIONS](#sección-operations)</w:t>
      </w:r>
    </w:p>
    <w:p>
      <w:pPr>
        <w:pStyle w:val="ListNumber"/>
      </w:pPr>
      <w:r>
        <w:t>[Casos de Uso Prácticos](#casos-de-uso-prácticos)</w:t>
      </w:r>
    </w:p>
    <w:p>
      <w:pPr>
        <w:pStyle w:val="ListNumber"/>
      </w:pPr>
      <w:r>
        <w:t>[Troubleshooting](#troubleshooting)</w:t>
      </w:r>
    </w:p>
    <w:p>
      <w:pPr>
        <w:pStyle w:val="Heading2"/>
      </w:pPr>
      <w:r>
        <w:t>1. Introducción</w:t>
      </w:r>
    </w:p>
    <w:p/>
    <w:p>
      <w:pPr>
        <w:pStyle w:val="Heading3"/>
      </w:pPr>
      <w:r>
        <w:t>1.1 Qué es Anclora Nexus</w:t>
      </w:r>
    </w:p>
    <w:p/>
    <w:p>
      <w:r>
        <w:t xml:space="preserve">Anclora Nexus es un CRM inmobiliario inteligente diseñado específicamente para </w:t>
      </w:r>
      <w:r>
        <w:rPr>
          <w:b/>
        </w:rPr>
        <w:t>Anclora Private Estates</w:t>
      </w:r>
      <w:r>
        <w:t xml:space="preserve"> por eXp Realty Spain. El sistema combina gestión tradicional de leads y propiedades con inteligencia artificial territorial para optimizar la captación de vendedores y el matching con compradores en el suroeste de Mallorca.</w:t>
      </w:r>
    </w:p>
    <w:p/>
    <w:p>
      <w:r/>
      <w:r>
        <w:rPr>
          <w:b/>
        </w:rPr>
        <w:t>Características principales:</w:t>
      </w:r>
      <w:r/>
    </w:p>
    <w:p>
      <w:pPr>
        <w:pStyle w:val="ListBullet"/>
      </w:pPr>
      <w:r>
        <w:t>**Seller Pipeline:** Motor de adquisición de vendedores con detección de FSBOs y propiedades estancadas</w:t>
      </w:r>
    </w:p>
    <w:p>
      <w:pPr>
        <w:pStyle w:val="ListBullet"/>
      </w:pPr>
      <w:r>
        <w:t>**Intelligence Territorial:** Integración con NotebookLM para insights de mercado en tiempo real</w:t>
      </w:r>
    </w:p>
    <w:p>
      <w:pPr>
        <w:pStyle w:val="ListBullet"/>
      </w:pPr>
      <w:r>
        <w:t>**Prospection Matching:** Algoritmo explicable de matching comprador-propiedad</w:t>
      </w:r>
    </w:p>
    <w:p>
      <w:pPr>
        <w:pStyle w:val="ListBullet"/>
      </w:pPr>
      <w:r>
        <w:t>**Observabilidad Operativa:** Command Center ejecutivo con métricas de negocio y governance de costos</w:t>
      </w:r>
    </w:p>
    <w:p>
      <w:r/>
      <w:r>
        <w:rPr>
          <w:b/>
        </w:rPr>
        <w:t>Filosofía del sistema:</w:t>
      </w:r>
      <w:r/>
    </w:p>
    <w:p>
      <w:r>
        <w:t>&gt; "Cada hora invertida debe acortar el camino al siguiente mandato."</w:t>
      </w:r>
    </w:p>
    <w:p/>
    <w:p>
      <w:pPr>
        <w:pStyle w:val="Heading3"/>
      </w:pPr>
      <w:r>
        <w:t>1.2 Requisitos Previos</w:t>
      </w:r>
    </w:p>
    <w:p/>
    <w:p>
      <w:r/>
      <w:r>
        <w:rPr>
          <w:b/>
        </w:rPr>
        <w:t>Técnicos:</w:t>
      </w:r>
      <w:r/>
    </w:p>
    <w:p>
      <w:pPr>
        <w:pStyle w:val="ListBullet"/>
      </w:pPr>
      <w:r>
        <w:t>Navegador actualizado (Chrome 90+, Firefox 88+, Safari 14+, Edge 90+)</w:t>
      </w:r>
    </w:p>
    <w:p>
      <w:pPr>
        <w:pStyle w:val="ListBullet"/>
      </w:pPr>
      <w:r>
        <w:t>Conexión a internet estable</w:t>
      </w:r>
    </w:p>
    <w:p>
      <w:pPr>
        <w:pStyle w:val="ListBullet"/>
      </w:pPr>
      <w:r>
        <w:t>Resolución mínima: 1280x720px (recomendada: 1920x1080px)</w:t>
      </w:r>
    </w:p>
    <w:p>
      <w:r/>
      <w:r>
        <w:rPr>
          <w:b/>
        </w:rPr>
        <w:t>Organizativos:</w:t>
      </w:r>
      <w:r/>
    </w:p>
    <w:p>
      <w:pPr>
        <w:pStyle w:val="ListBullet"/>
      </w:pPr>
      <w:r>
        <w:t>Cuenta de usuario activa en Supabase Auth</w:t>
      </w:r>
    </w:p>
    <w:p>
      <w:pPr>
        <w:pStyle w:val="ListBullet"/>
      </w:pPr>
      <w:r>
        <w:t>Membresía activa en una organización</w:t>
      </w:r>
    </w:p>
    <w:p>
      <w:pPr>
        <w:pStyle w:val="ListBullet"/>
      </w:pPr>
      <w:r>
        <w:t>Rol asignado: `owner`, `manager` o `agent`</w:t>
      </w:r>
    </w:p>
    <w:p>
      <w:r/>
      <w:r>
        <w:rPr>
          <w:b/>
        </w:rPr>
        <w:t>URL de acceso:</w:t>
      </w:r>
      <w:r/>
    </w:p>
    <w:p>
      <w:pPr>
        <w:pStyle w:val="ListBullet"/>
      </w:pPr>
      <w:r>
        <w:t>Desarrollo: `http://localhost:3000`</w:t>
      </w:r>
    </w:p>
    <w:p>
      <w:pPr>
        <w:pStyle w:val="ListBullet"/>
      </w:pPr>
      <w:r>
        <w:t>Producción: `https://app.anclora.com` (pendiente despliegue)</w:t>
      </w:r>
    </w:p>
    <w:p>
      <w:pPr>
        <w:pStyle w:val="Heading3"/>
      </w:pPr>
      <w:r>
        <w:t>1.3 Acceso a la Plataforma</w:t>
      </w:r>
    </w:p>
    <w:p/>
    <w:p>
      <w:r>
        <w:t>#### Inicio de Sesión</w:t>
      </w:r>
    </w:p>
    <w:p/>
    <w:p>
      <w:pPr>
        <w:pStyle w:val="ListNumber"/>
      </w:pPr>
      <w:r>
        <w:t>Abre la URL de la aplicación</w:t>
      </w:r>
    </w:p>
    <w:p>
      <w:pPr>
        <w:pStyle w:val="ListNumber"/>
      </w:pPr>
      <w:r>
        <w:t>Introduce tu **email** registrado</w:t>
      </w:r>
    </w:p>
    <w:p>
      <w:pPr>
        <w:pStyle w:val="ListNumber"/>
      </w:pPr>
      <w:r>
        <w:t>Introduce tu **contraseña**</w:t>
      </w:r>
    </w:p>
    <w:p>
      <w:pPr>
        <w:pStyle w:val="ListNumber"/>
      </w:pPr>
      <w:r>
        <w:t>Pulsa **Iniciar sesión**</w:t>
      </w:r>
    </w:p>
    <w:p>
      <w:pPr>
        <w:pStyle w:val="ListNumber"/>
      </w:pPr>
      <w:r>
        <w:t>Si las credenciales son correctas y tu membresía está activa, serás redirigido al dashboard</w:t>
      </w:r>
    </w:p>
    <w:p>
      <w:r>
        <w:t>#### Primer Acceso (Invitación)</w:t>
      </w:r>
    </w:p>
    <w:p/>
    <w:p>
      <w:pPr>
        <w:pStyle w:val="ListNumber"/>
      </w:pPr>
      <w:r>
        <w:t>Recibirás un email de invitación del Owner</w:t>
      </w:r>
    </w:p>
    <w:p>
      <w:pPr>
        <w:pStyle w:val="ListNumber"/>
      </w:pPr>
      <w:r>
        <w:t>Haz clic en el enlace de invitación</w:t>
      </w:r>
    </w:p>
    <w:p>
      <w:pPr>
        <w:pStyle w:val="ListNumber"/>
      </w:pPr>
      <w:r>
        <w:t>Completa el registro con email y contraseña</w:t>
      </w:r>
    </w:p>
    <w:p>
      <w:pPr>
        <w:pStyle w:val="ListNumber"/>
      </w:pPr>
      <w:r>
        <w:t>Verifica tu email si es requerido</w:t>
      </w:r>
    </w:p>
    <w:p>
      <w:pPr>
        <w:pStyle w:val="ListNumber"/>
      </w:pPr>
      <w:r>
        <w:t>Inicia sesión con tus credenciales</w:t>
      </w:r>
    </w:p>
    <w:p>
      <w:r>
        <w:t>#### Recuperación de Contraseña</w:t>
      </w:r>
    </w:p>
    <w:p/>
    <w:p>
      <w:pPr>
        <w:pStyle w:val="ListNumber"/>
      </w:pPr>
      <w:r>
        <w:t>En la pantalla de login, pulsa **Olvidé mi contraseña**</w:t>
      </w:r>
    </w:p>
    <w:p>
      <w:pPr>
        <w:pStyle w:val="ListNumber"/>
      </w:pPr>
      <w:r>
        <w:t>Introduce tu email</w:t>
      </w:r>
    </w:p>
    <w:p>
      <w:pPr>
        <w:pStyle w:val="ListNumber"/>
      </w:pPr>
      <w:r>
        <w:t>Recibirás un enlace de recuperación</w:t>
      </w:r>
    </w:p>
    <w:p>
      <w:pPr>
        <w:pStyle w:val="ListNumber"/>
      </w:pPr>
      <w:r>
        <w:t>Sigue el enlace y establece una nueva contraseña</w:t>
      </w:r>
    </w:p>
    <w:p>
      <w:pPr>
        <w:pStyle w:val="ListNumber"/>
      </w:pPr>
      <w:r>
        <w:t>Inicia sesión con la nueva contraseña</w:t>
      </w:r>
    </w:p>
    <w:p>
      <w:pPr>
        <w:pStyle w:val="Heading2"/>
      </w:pPr>
      <w:r>
        <w:t>2. Navegación Principal</w:t>
      </w:r>
    </w:p>
    <w:p/>
    <w:p>
      <w:r>
        <w:t>Anclora Nexus se organiza en dos componentes principales de navegación:</w:t>
      </w:r>
    </w:p>
    <w:p/>
    <w:p>
      <w:pPr>
        <w:pStyle w:val="Heading3"/>
      </w:pPr>
      <w:r>
        <w:t>2.1 Sidebar (Menú Lateral)</w:t>
      </w:r>
    </w:p>
    <w:p/>
    <w:p>
      <w:r>
        <w:t xml:space="preserve">El sidebar izquierdo contiene </w:t>
      </w:r>
      <w:r>
        <w:rPr>
          <w:b/>
        </w:rPr>
        <w:t>3 secciones colapsables</w:t>
      </w:r>
      <w:r>
        <w:t xml:space="preserve"> con un total de </w:t>
      </w:r>
      <w:r>
        <w:rPr>
          <w:b/>
        </w:rPr>
        <w:t>17 opciones de menú</w:t>
      </w:r>
      <w:r>
        <w:t>.</w:t>
      </w:r>
    </w:p>
    <w:p/>
    <w:p>
      <w:r>
        <w:t>#### Sección CORE (Core Business)</w:t>
      </w:r>
    </w:p>
    <w:p/>
    <w:p>
      <w:r/>
      <w:r>
        <w:rPr>
          <w:b/>
        </w:rPr>
        <w:t>Propósito:</w:t>
      </w:r>
      <w:r>
        <w:t xml:space="preserve"> Gestión operativa diaria del negocio inmobiliario.</w:t>
      </w:r>
    </w:p>
    <w:p/>
    <w:p>
      <w:pPr>
        <w:ind w:left="360"/>
      </w:pPr>
      <w:r>
        <w:t>Opción | Ruta | Descripción</w:t>
      </w:r>
    </w:p>
    <w:p>
      <w:pPr>
        <w:ind w:left="360"/>
      </w:pPr>
      <w:r>
        <w:t>**Dashboard** | `/dashboard` | Panel principal con widgets operativos</w:t>
      </w:r>
    </w:p>
    <w:p>
      <w:pPr>
        <w:ind w:left="360"/>
      </w:pPr>
      <w:r>
        <w:t>**Leads** | `/leads` | Gestión de contactos entrantes y pipeline</w:t>
      </w:r>
    </w:p>
    <w:p>
      <w:pPr>
        <w:ind w:left="360"/>
      </w:pPr>
      <w:r>
        <w:t>**Properties** | `/properties` | Inventario de propiedades</w:t>
      </w:r>
    </w:p>
    <w:p>
      <w:pPr>
        <w:ind w:left="360"/>
      </w:pPr>
      <w:r>
        <w:t>**Tasks** | `/tasks` | Sistema de tareas y seguimientos</w:t>
      </w:r>
    </w:p>
    <w:p>
      <w:pPr>
        <w:ind w:left="360"/>
      </w:pPr>
      <w:r>
        <w:t>**Team** | `/team` | Gestión de miembros y roles de la organización</w:t>
      </w:r>
    </w:p>
    <w:p/>
    <w:p>
      <w:r>
        <w:t>#### Sección INTELLIGENCE (Intelligence &amp; Prospection)</w:t>
      </w:r>
    </w:p>
    <w:p/>
    <w:p>
      <w:r/>
      <w:r>
        <w:rPr>
          <w:b/>
        </w:rPr>
        <w:t>Propósito:</w:t>
      </w:r>
      <w:r>
        <w:t xml:space="preserve"> Prospección inteligente y captación de vendedores.</w:t>
      </w:r>
    </w:p>
    <w:p/>
    <w:p>
      <w:pPr>
        <w:ind w:left="360"/>
      </w:pPr>
      <w:r>
        <w:t>Opción | Ruta | Descripción</w:t>
      </w:r>
    </w:p>
    <w:p>
      <w:pPr>
        <w:ind w:left="360"/>
      </w:pPr>
      <w:r>
        <w:t>**Prospection studio** | `/prospection` | Prospección legacy (deprecated)</w:t>
      </w:r>
    </w:p>
    <w:p>
      <w:pPr>
        <w:ind w:left="360"/>
      </w:pPr>
      <w:r>
        <w:t>**Prospection operativa** | `/prospection-unified` | Cola de trabajo unificada de prospección</w:t>
      </w:r>
    </w:p>
    <w:p>
      <w:pPr>
        <w:ind w:left="360"/>
      </w:pPr>
      <w:r>
        <w:t>**Seller Pipeline** | `/sellers` | Motor de adquisición de vendedores (FSBOs, stagnant)</w:t>
      </w:r>
    </w:p>
    <w:p>
      <w:pPr>
        <w:ind w:left="360"/>
      </w:pPr>
      <w:r>
        <w:t>**Opportunity Ranking** | `/opportunity-ranking` | Ranking explicable de oportunidades</w:t>
      </w:r>
    </w:p>
    <w:p>
      <w:pPr>
        <w:ind w:left="360"/>
      </w:pPr>
      <w:r>
        <w:t>**Intelligence** | `/intelligence` | Centro de control con chat y análisis territorial</w:t>
      </w:r>
    </w:p>
    <w:p/>
    <w:p>
      <w:r>
        <w:t>#### Sección OPERATIONS (Operations &amp; Tools)</w:t>
      </w:r>
    </w:p>
    <w:p/>
    <w:p>
      <w:r/>
      <w:r>
        <w:rPr>
          <w:b/>
        </w:rPr>
        <w:t>Propósito:</w:t>
      </w:r>
      <w:r>
        <w:t xml:space="preserve"> Herramientas operativas y observabilidad.</w:t>
      </w:r>
    </w:p>
    <w:p/>
    <w:p>
      <w:pPr>
        <w:ind w:left="360"/>
      </w:pPr>
      <w:r>
        <w:t>Opción | Ruta | Descripción</w:t>
      </w:r>
    </w:p>
    <w:p>
      <w:pPr>
        <w:ind w:left="360"/>
      </w:pPr>
      <w:r>
        <w:t>**Ingestion** | `/ingestion` | Ingesta unificada de datos seller-side</w:t>
      </w:r>
    </w:p>
    <w:p>
      <w:pPr>
        <w:ind w:left="360"/>
      </w:pPr>
      <w:r>
        <w:t>**Data Quality** | `/data-quality` | Calidad de datos y resolución de entidades</w:t>
      </w:r>
    </w:p>
    <w:p>
      <w:pPr>
        <w:ind w:left="360"/>
      </w:pPr>
      <w:r>
        <w:t>**Feed Orchestrator** | `/feed-orchestrator` | Publicación multicanal (Idealista, Fotocasa)</w:t>
      </w:r>
    </w:p>
    <w:p>
      <w:pPr>
        <w:ind w:left="360"/>
      </w:pPr>
      <w:r>
        <w:t>**Automation &amp; Alerting** | `/automation-alerting` | Automatización con guardarraíles HITL</w:t>
      </w:r>
    </w:p>
    <w:p>
      <w:pPr>
        <w:ind w:left="360"/>
      </w:pPr>
      <w:r>
        <w:t>**Command Center** | `/command-center` | KPIs ejecutivos y métricas de negocio</w:t>
      </w:r>
    </w:p>
    <w:p>
      <w:pPr>
        <w:ind w:left="360"/>
      </w:pPr>
      <w:r>
        <w:t>**Deal Margin Simulator** | `/deal-margin-simulator` | Simulador de margen por operación</w:t>
      </w:r>
    </w:p>
    <w:p>
      <w:pPr>
        <w:ind w:left="360"/>
      </w:pPr>
      <w:r>
        <w:t>**Source Observatory** | `/source-observatory` | Performance de fuentes de leads</w:t>
      </w:r>
    </w:p>
    <w:p/>
    <w:p>
      <w:pPr>
        <w:pStyle w:val="Heading3"/>
      </w:pPr>
      <w:r>
        <w:t>2.2 Header (Barra Superior)</w:t>
      </w:r>
    </w:p>
    <w:p/>
    <w:p>
      <w:r>
        <w:t xml:space="preserve">El header superior contiene </w:t>
      </w:r>
      <w:r>
        <w:rPr>
          <w:b/>
        </w:rPr>
        <w:t>6 componentes</w:t>
      </w:r>
      <w:r>
        <w:t xml:space="preserve"> funcionales:</w:t>
      </w:r>
    </w:p>
    <w:p/>
    <w:p>
      <w:pPr>
        <w:ind w:left="360"/>
      </w:pPr>
      <w:r>
        <w:t>Componente | Icono | Función</w:t>
      </w:r>
    </w:p>
    <w:p>
      <w:pPr>
        <w:ind w:left="360"/>
      </w:pPr>
      <w:r>
        <w:t>**Search** | 🔍 | Búsqueda global en leads, propiedades y tareas</w:t>
      </w:r>
    </w:p>
    <w:p>
      <w:pPr>
        <w:ind w:left="360"/>
      </w:pPr>
      <w:r>
        <w:t>**Notifications** | 🔔 | Panel de notificaciones y alertas del sistema</w:t>
      </w:r>
    </w:p>
    <w:p>
      <w:pPr>
        <w:ind w:left="360"/>
      </w:pPr>
      <w:r>
        <w:t>**Currency Selector** | 💱 | Selección de moneda (EUR, USD, GBP)</w:t>
      </w:r>
    </w:p>
    <w:p>
      <w:pPr>
        <w:ind w:left="360"/>
      </w:pPr>
      <w:r>
        <w:t>**Language Selector** | 🌐 | Selección de idioma (ES, EN, DE, RU)</w:t>
      </w:r>
    </w:p>
    <w:p>
      <w:pPr>
        <w:ind w:left="360"/>
      </w:pPr>
      <w:r>
        <w:t>**Unit Selector** | 📏 | Sistema de unidades (m², sqft)</w:t>
      </w:r>
    </w:p>
    <w:p>
      <w:pPr>
        <w:ind w:left="360"/>
      </w:pPr>
      <w:r>
        <w:t>**User Menu** | 👤 | Perfil, configuración y logout</w:t>
      </w:r>
    </w:p>
    <w:p/>
    <w:p/>
    <w:p>
      <w:pPr>
        <w:pStyle w:val="Heading2"/>
      </w:pPr>
      <w:r>
        <w:t>3. Sección CORE</w:t>
      </w:r>
    </w:p>
    <w:p/>
    <w:p>
      <w:pPr>
        <w:pStyle w:val="Heading3"/>
      </w:pPr>
      <w:r>
        <w:t>3.1 Dashboard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3.1 Dashboard</w:t>
      </w:r>
    </w:p>
    <w:p/>
    <w:p/>
    <w:p>
      <w:r/>
      <w:r>
        <w:rPr>
          <w:b/>
        </w:rPr>
        <w:t>Ruta:</w:t>
      </w:r>
      <w:r>
        <w:t xml:space="preserve"> `/dashboard`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>
        <w:t xml:space="preserve">El Dashboard es tu </w:t>
      </w:r>
      <w:r>
        <w:rPr>
          <w:b/>
        </w:rPr>
        <w:t>centro de comando diario</w:t>
      </w:r>
      <w:r>
        <w:t>. En una sola pantalla, obtienes visibilidad completa de:</w:t>
      </w:r>
    </w:p>
    <w:p>
      <w:pPr>
        <w:pStyle w:val="ListBullet"/>
      </w:pPr>
      <w:r>
        <w:t>Métricas clave de negocio</w:t>
      </w:r>
    </w:p>
    <w:p>
      <w:pPr>
        <w:pStyle w:val="ListBullet"/>
      </w:pPr>
      <w:r>
        <w:t>Leads recientes y priorizados</w:t>
      </w:r>
    </w:p>
    <w:p>
      <w:pPr>
        <w:pStyle w:val="ListBullet"/>
      </w:pPr>
      <w:r>
        <w:t>Tareas del día</w:t>
      </w:r>
    </w:p>
    <w:p>
      <w:pPr>
        <w:pStyle w:val="ListBullet"/>
      </w:pPr>
      <w:r>
        <w:t>Estado del pipeline de propiedades</w:t>
      </w:r>
    </w:p>
    <w:p>
      <w:pPr>
        <w:pStyle w:val="ListBullet"/>
      </w:pPr>
      <w:r>
        <w:t>Actividad de agentes automáticos</w:t>
      </w:r>
    </w:p>
    <w:p>
      <w:pPr>
        <w:pStyle w:val="ListBullet"/>
      </w:pPr>
      <w:r>
        <w:t>Acceso rápido a acciones críticas</w:t>
      </w:r>
    </w:p>
    <w:p>
      <w:r>
        <w:t>#### Widgets Principales</w:t>
      </w:r>
    </w:p>
    <w:p/>
    <w:p>
      <w:r>
        <w:t>##### A) QuickStats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Leads totales esta semana</w:t>
      </w:r>
    </w:p>
    <w:p>
      <w:pPr>
        <w:pStyle w:val="ListBullet"/>
      </w:pPr>
      <w:r>
        <w:t>Tareas completadas hoy</w:t>
      </w:r>
    </w:p>
    <w:p>
      <w:pPr>
        <w:pStyle w:val="ListBullet"/>
      </w:pPr>
      <w:r>
        <w:t>Propiedades activas</w:t>
      </w:r>
    </w:p>
    <w:p>
      <w:pPr>
        <w:pStyle w:val="ListBullet"/>
      </w:pPr>
      <w:r>
        <w:t>Tasa de conversión</w:t>
      </w:r>
    </w:p>
    <w:p>
      <w:r/>
      <w:r>
        <w:rPr>
          <w:b/>
        </w:rPr>
        <w:t>Para qué sirve:</w:t>
      </w:r>
      <w:r/>
    </w:p>
    <w:p>
      <w:r>
        <w:t>Validar en 10 segundos si estás por encima o por debajo de la carga esperada.</w:t>
      </w:r>
    </w:p>
    <w:p/>
    <w:p>
      <w:r/>
      <w:r>
        <w:rPr>
          <w:b/>
        </w:rPr>
        <w:t>Cómo usarlo:</w:t>
      </w:r>
      <w:r/>
    </w:p>
    <w:p>
      <w:pPr>
        <w:pStyle w:val="ListBullet"/>
      </w:pPr>
      <w:r>
        <w:t>Compara la tendencia con tu referencia semanal</w:t>
      </w:r>
    </w:p>
    <w:p>
      <w:pPr>
        <w:pStyle w:val="ListBullet"/>
      </w:pPr>
      <w:r>
        <w:t>Si ves caída de actividad, prioriza prospección</w:t>
      </w:r>
    </w:p>
    <w:p>
      <w:pPr>
        <w:pStyle w:val="ListBullet"/>
      </w:pPr>
      <w:r>
        <w:t>Si ves pico de leads, ajusta carga de equipo</w:t>
      </w:r>
    </w:p>
    <w:p>
      <w:r>
        <w:t>##### B) LeadsPulse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Últimos 5-10 leads entrantes</w:t>
      </w:r>
    </w:p>
    <w:p>
      <w:pPr>
        <w:pStyle w:val="ListBullet"/>
      </w:pPr>
      <w:r>
        <w:t>Prioridad por lead (1-5, siendo 5 = Whale)</w:t>
      </w:r>
    </w:p>
    <w:p>
      <w:pPr>
        <w:pStyle w:val="ListBullet"/>
      </w:pPr>
      <w:r>
        <w:t>Estado actual (nuevo, contactado, cualificado)</w:t>
      </w:r>
    </w:p>
    <w:p>
      <w:pPr>
        <w:pStyle w:val="ListBullet"/>
      </w:pPr>
      <w:r>
        <w:t>Tiempo desde entrada</w:t>
      </w:r>
    </w:p>
    <w:p>
      <w:r/>
      <w:r>
        <w:rPr>
          <w:b/>
        </w:rPr>
        <w:t>Para qué sirve:</w:t>
      </w:r>
      <w:r/>
    </w:p>
    <w:p>
      <w:r>
        <w:t>Decidir rápidamente qué lead tocar primero.</w:t>
      </w:r>
    </w:p>
    <w:p/>
    <w:p>
      <w:r/>
      <w:r>
        <w:rPr>
          <w:b/>
        </w:rPr>
        <w:t>Cómo usarlo:</w:t>
      </w:r>
      <w:r/>
    </w:p>
    <w:p>
      <w:pPr>
        <w:pStyle w:val="ListNumber"/>
      </w:pPr>
      <w:r>
        <w:t>Identifica leads con prioridad 4-5</w:t>
      </w:r>
    </w:p>
    <w:p>
      <w:pPr>
        <w:pStyle w:val="ListNumber"/>
      </w:pPr>
      <w:r>
        <w:t>Revisa tiempo desde entrada (objetivo &lt; 15 min para P5)</w:t>
      </w:r>
    </w:p>
    <w:p>
      <w:pPr>
        <w:pStyle w:val="ListNumber"/>
      </w:pPr>
      <w:r>
        <w:t>Haz clic en el lead para abrir detalle</w:t>
      </w:r>
    </w:p>
    <w:p>
      <w:pPr>
        <w:pStyle w:val="ListNumber"/>
      </w:pPr>
      <w:r>
        <w:t>Registra contacto inmediatamente</w:t>
      </w:r>
    </w:p>
    <w:p>
      <w:r/>
      <w:r>
        <w:rPr>
          <w:b/>
        </w:rPr>
        <w:t>Buenas prácticas:</w:t>
      </w:r>
      <w:r/>
    </w:p>
    <w:p>
      <w:pPr>
        <w:pStyle w:val="ListBullet"/>
      </w:pPr>
      <w:r>
        <w:t>Leads P5 (Whale): responder &lt; 15 minutos</w:t>
      </w:r>
    </w:p>
    <w:p>
      <w:pPr>
        <w:pStyle w:val="ListBullet"/>
      </w:pPr>
      <w:r>
        <w:t>Leads P4: responder &lt; 2 horas</w:t>
      </w:r>
    </w:p>
    <w:p>
      <w:pPr>
        <w:pStyle w:val="ListBullet"/>
      </w:pPr>
      <w:r>
        <w:t>Leads P3: responder &lt; 24 horas</w:t>
      </w:r>
    </w:p>
    <w:p>
      <w:r>
        <w:t>##### C) TasksToday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Tareas del día (vencidas + hoy)</w:t>
      </w:r>
    </w:p>
    <w:p>
      <w:pPr>
        <w:pStyle w:val="ListBullet"/>
      </w:pPr>
      <w:r>
        <w:t>Tareas asignadas a ti</w:t>
      </w:r>
    </w:p>
    <w:p>
      <w:pPr>
        <w:pStyle w:val="ListBullet"/>
      </w:pPr>
      <w:r>
        <w:t>Estado (pendiente, en progreso, completada)</w:t>
      </w:r>
    </w:p>
    <w:p>
      <w:r/>
      <w:r>
        <w:rPr>
          <w:b/>
        </w:rPr>
        <w:t>Para qué sirve:</w:t>
      </w:r>
      <w:r/>
    </w:p>
    <w:p>
      <w:r>
        <w:t>Evitar que se acumulen seguimientos pendientes.</w:t>
      </w:r>
    </w:p>
    <w:p/>
    <w:p>
      <w:r/>
      <w:r>
        <w:rPr>
          <w:b/>
        </w:rPr>
        <w:t>Cómo usarlo:</w:t>
      </w:r>
      <w:r/>
    </w:p>
    <w:p>
      <w:pPr>
        <w:pStyle w:val="ListNumber"/>
      </w:pPr>
      <w:r>
        <w:t>Ordena mentalmente por impacto comercial (no por facilidad)</w:t>
      </w:r>
    </w:p>
    <w:p>
      <w:pPr>
        <w:pStyle w:val="ListNumber"/>
      </w:pPr>
      <w:r>
        <w:t>Completa tareas críticas primero</w:t>
      </w:r>
    </w:p>
    <w:p>
      <w:pPr>
        <w:pStyle w:val="ListNumber"/>
      </w:pPr>
      <w:r>
        <w:t>Reprograma tareas no críticas con criterio explícito</w:t>
      </w:r>
    </w:p>
    <w:p>
      <w:pPr>
        <w:pStyle w:val="ListNumber"/>
      </w:pPr>
      <w:r>
        <w:t>Marca como completada con notas del resultado</w:t>
      </w:r>
    </w:p>
    <w:p>
      <w:r>
        <w:t>##### D) PropertyPipeline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Distribución de propiedades por etapa:</w:t>
      </w:r>
    </w:p>
    <w:p>
      <w:pPr>
        <w:pStyle w:val="ListBullet"/>
      </w:pPr>
      <w:r>
        <w:t>Nueva</w:t>
      </w:r>
    </w:p>
    <w:p>
      <w:pPr>
        <w:pStyle w:val="ListBullet"/>
      </w:pPr>
      <w:r>
        <w:t>Valoración</w:t>
      </w:r>
    </w:p>
    <w:p>
      <w:pPr>
        <w:pStyle w:val="ListBullet"/>
      </w:pPr>
      <w:r>
        <w:t>Listada</w:t>
      </w:r>
    </w:p>
    <w:p>
      <w:pPr>
        <w:pStyle w:val="ListBullet"/>
      </w:pPr>
      <w:r>
        <w:t>Under Offer</w:t>
      </w:r>
    </w:p>
    <w:p>
      <w:pPr>
        <w:pStyle w:val="ListBullet"/>
      </w:pPr>
      <w:r>
        <w:t>Sold</w:t>
      </w:r>
    </w:p>
    <w:p>
      <w:pPr>
        <w:pStyle w:val="ListBullet"/>
      </w:pPr>
      <w:r>
        <w:t>Lost</w:t>
      </w:r>
    </w:p>
    <w:p>
      <w:r/>
      <w:r>
        <w:rPr>
          <w:b/>
        </w:rPr>
        <w:t>Para qué sirve:</w:t>
      </w:r>
      <w:r/>
    </w:p>
    <w:p>
      <w:r>
        <w:t>Identificar cuellos de botella en el pipeline.</w:t>
      </w:r>
    </w:p>
    <w:p/>
    <w:p>
      <w:r/>
      <w:r>
        <w:rPr>
          <w:b/>
        </w:rPr>
        <w:t>Cómo usarlo:</w:t>
      </w:r>
      <w:r/>
    </w:p>
    <w:p>
      <w:pPr>
        <w:pStyle w:val="ListNumber"/>
      </w:pPr>
      <w:r>
        <w:t>Identifica la etapa más saturada</w:t>
      </w:r>
    </w:p>
    <w:p>
      <w:pPr>
        <w:pStyle w:val="ListNumber"/>
      </w:pPr>
      <w:r>
        <w:t>Abre propiedades estancadas en esa etapa</w:t>
      </w:r>
    </w:p>
    <w:p>
      <w:pPr>
        <w:pStyle w:val="ListNumber"/>
      </w:pPr>
      <w:r>
        <w:t>Define acción concreta para desbloquear</w:t>
      </w:r>
    </w:p>
    <w:p>
      <w:pPr>
        <w:pStyle w:val="ListNumber"/>
      </w:pPr>
      <w:r>
        <w:t>Si hay muchas en "Valoración", prioriza CMAs</w:t>
      </w:r>
    </w:p>
    <w:p>
      <w:pPr>
        <w:pStyle w:val="ListNumber"/>
      </w:pPr>
      <w:r>
        <w:t>Si hay muchas en "Listada" sin movimiento, revisa precio/marketing</w:t>
      </w:r>
    </w:p>
    <w:p>
      <w:r>
        <w:t>##### E) AgentStream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Últimas ejecuciones de agentes IA</w:t>
      </w:r>
    </w:p>
    <w:p>
      <w:pPr>
        <w:pStyle w:val="ListBullet"/>
      </w:pPr>
      <w:r>
        <w:t>Skill ejecutado (lead_intake, prospection_weekly, recap_weekly)</w:t>
      </w:r>
    </w:p>
    <w:p>
      <w:pPr>
        <w:pStyle w:val="ListBullet"/>
      </w:pPr>
      <w:r>
        <w:t>Estado (success, failed)</w:t>
      </w:r>
    </w:p>
    <w:p>
      <w:pPr>
        <w:pStyle w:val="ListBullet"/>
      </w:pPr>
      <w:r>
        <w:t>Timestamp</w:t>
      </w:r>
    </w:p>
    <w:p>
      <w:r/>
      <w:r>
        <w:rPr>
          <w:b/>
        </w:rPr>
        <w:t>Para qué sirve:</w:t>
      </w:r>
      <w:r/>
    </w:p>
    <w:p>
      <w:r>
        <w:t>Trazabilidad operativa de automatizaciones.</w:t>
      </w:r>
    </w:p>
    <w:p/>
    <w:p>
      <w:r/>
      <w:r>
        <w:rPr>
          <w:b/>
        </w:rPr>
        <w:t>Cómo usarlo:</w:t>
      </w:r>
      <w:r/>
    </w:p>
    <w:p>
      <w:pPr>
        <w:pStyle w:val="ListNumber"/>
      </w:pPr>
      <w:r>
        <w:t>Confirma que flujos esperados se ejecutaron (ej: prospection_weekly cada domingo)</w:t>
      </w:r>
    </w:p>
    <w:p>
      <w:pPr>
        <w:pStyle w:val="ListNumber"/>
      </w:pPr>
      <w:r>
        <w:t>Si ves `failed`, haz clic para ver detalle del error</w:t>
      </w:r>
    </w:p>
    <w:p>
      <w:pPr>
        <w:pStyle w:val="ListNumber"/>
      </w:pPr>
      <w:r>
        <w:t>Reporta errores repetidos al Tech Lead</w:t>
      </w:r>
    </w:p>
    <w:p>
      <w:r>
        <w:t>##### F) QuickActions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Botones de acceso rápido:</w:t>
      </w:r>
    </w:p>
    <w:p>
      <w:pPr>
        <w:pStyle w:val="ListBullet"/>
      </w:pPr>
      <w:r>
        <w:t>Crear lead</w:t>
      </w:r>
    </w:p>
    <w:p>
      <w:pPr>
        <w:pStyle w:val="ListBullet"/>
      </w:pPr>
      <w:r>
        <w:t>Crear tarea</w:t>
      </w:r>
    </w:p>
    <w:p>
      <w:pPr>
        <w:pStyle w:val="ListBullet"/>
      </w:pPr>
      <w:r>
        <w:t>Crear propiedad</w:t>
      </w:r>
    </w:p>
    <w:p>
      <w:pPr>
        <w:pStyle w:val="ListBullet"/>
      </w:pPr>
      <w:r>
        <w:t>Ejecutar skill manual</w:t>
      </w:r>
    </w:p>
    <w:p>
      <w:r/>
      <w:r>
        <w:rPr>
          <w:b/>
        </w:rPr>
        <w:t>Para qué sirve:</w:t>
      </w:r>
      <w:r/>
    </w:p>
    <w:p>
      <w:r>
        <w:t>Reducir fricción en acciones frecuentes.</w:t>
      </w:r>
    </w:p>
    <w:p/>
    <w:p>
      <w:r/>
      <w:r>
        <w:rPr>
          <w:b/>
        </w:rPr>
        <w:t>Cómo usarlo:</w:t>
      </w:r>
      <w:r/>
    </w:p>
    <w:p>
      <w:pPr>
        <w:pStyle w:val="ListBullet"/>
      </w:pPr>
      <w:r>
        <w:t>Usa estos botones en vez de navegar a cada módulo</w:t>
      </w:r>
    </w:p>
    <w:p>
      <w:pPr>
        <w:pStyle w:val="ListBullet"/>
      </w:pPr>
      <w:r>
        <w:t>Formularios modales se abren in-place</w:t>
      </w:r>
    </w:p>
    <w:p>
      <w:pPr>
        <w:pStyle w:val="ListBullet"/>
      </w:pPr>
      <w:r>
        <w:t>Guarda y continúa trabajando sin perder contexto</w:t>
      </w:r>
    </w:p>
    <w:p>
      <w:r>
        <w:t>##### G) BudgetStatusWidget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Presupuesto mensual LLM (tokens/€)</w:t>
      </w:r>
    </w:p>
    <w:p>
      <w:pPr>
        <w:pStyle w:val="ListBullet"/>
      </w:pPr>
      <w:r>
        <w:t>Consumo actual</w:t>
      </w:r>
    </w:p>
    <w:p>
      <w:pPr>
        <w:pStyle w:val="ListBullet"/>
      </w:pPr>
      <w:r>
        <w:t>% utilizado</w:t>
      </w:r>
    </w:p>
    <w:p>
      <w:pPr>
        <w:pStyle w:val="ListBullet"/>
      </w:pPr>
      <w:r>
        <w:t>Días restantes del mes</w:t>
      </w:r>
    </w:p>
    <w:p>
      <w:r/>
      <w:r>
        <w:rPr>
          <w:b/>
        </w:rPr>
        <w:t>Para qué sirve:</w:t>
      </w:r>
      <w:r/>
    </w:p>
    <w:p>
      <w:r>
        <w:t>Governance de costos para evitar sobregasto.</w:t>
      </w:r>
    </w:p>
    <w:p/>
    <w:p>
      <w:r/>
      <w:r>
        <w:rPr>
          <w:b/>
        </w:rPr>
        <w:t>Cómo usarlo:</w:t>
      </w:r>
      <w:r/>
    </w:p>
    <w:p>
      <w:pPr>
        <w:pStyle w:val="ListBullet"/>
      </w:pPr>
      <w:r>
        <w:t>Si estás cerca del 80%, modera ejecuciones de agentes</w:t>
      </w:r>
    </w:p>
    <w:p>
      <w:pPr>
        <w:pStyle w:val="ListBullet"/>
      </w:pPr>
      <w:r>
        <w:t>Si superas el 100%, el sistema bloquea automáticamente (hard stop)</w:t>
      </w:r>
    </w:p>
    <w:p>
      <w:pPr>
        <w:pStyle w:val="ListBullet"/>
      </w:pPr>
      <w:r>
        <w:t>Contacta al Owner para ajustar presupuesto si es necesario</w:t>
      </w:r>
    </w:p>
    <w:p>
      <w:r>
        <w:t>##### H) RadarTerritorial</w:t>
      </w:r>
    </w:p>
    <w:p/>
    <w:p>
      <w:r/>
      <w:r>
        <w:rPr>
          <w:b/>
        </w:rPr>
        <w:t>Qué muestra:</w:t>
      </w:r>
      <w:r/>
    </w:p>
    <w:p>
      <w:pPr>
        <w:pStyle w:val="ListBullet"/>
      </w:pPr>
      <w:r>
        <w:t>Insights de NotebookLM por zona:</w:t>
      </w:r>
    </w:p>
    <w:p>
      <w:pPr>
        <w:pStyle w:val="ListBullet"/>
      </w:pPr>
      <w:r>
        <w:t>Andratx, Calvià, Son Ferrer, Santa Ponça, Paguera</w:t>
      </w:r>
    </w:p>
    <w:p>
      <w:pPr>
        <w:pStyle w:val="ListBullet"/>
      </w:pPr>
      <w:r>
        <w:t>Oportunidades activas detectadas</w:t>
      </w:r>
    </w:p>
    <w:p>
      <w:pPr>
        <w:pStyle w:val="ListBullet"/>
      </w:pPr>
      <w:r>
        <w:t>Señales de mercado</w:t>
      </w:r>
    </w:p>
    <w:p>
      <w:r/>
      <w:r>
        <w:rPr>
          <w:b/>
        </w:rPr>
        <w:t>Para qué sirve:</w:t>
      </w:r>
      <w:r/>
    </w:p>
    <w:p>
      <w:r>
        <w:t>Contexto territorial para prospección informada.</w:t>
      </w:r>
    </w:p>
    <w:p/>
    <w:p>
      <w:r/>
      <w:r>
        <w:rPr>
          <w:b/>
        </w:rPr>
        <w:t>Cómo usarlo:</w:t>
      </w:r>
      <w:r/>
    </w:p>
    <w:p>
      <w:pPr>
        <w:pStyle w:val="ListNumber"/>
      </w:pPr>
      <w:r>
        <w:t>Revisa las 3 oportunidades prioritarias</w:t>
      </w:r>
    </w:p>
    <w:p>
      <w:pPr>
        <w:pStyle w:val="ListNumber"/>
      </w:pPr>
      <w:r>
        <w:t>Haz clic en zona para ver detalle completo</w:t>
      </w:r>
    </w:p>
    <w:p>
      <w:pPr>
        <w:pStyle w:val="ListNumber"/>
      </w:pPr>
      <w:r>
        <w:t>Usa estos insights en tu copy de captación</w:t>
      </w:r>
    </w:p>
    <w:p>
      <w:pPr>
        <w:pStyle w:val="ListNumber"/>
      </w:pPr>
      <w:r>
        <w:t>Refresca datos con sync territorial semanal</w:t>
      </w:r>
    </w:p>
    <w:p>
      <w:r>
        <w:t>#### Rutina Diaria Recomendada (15-20 min)</w:t>
      </w:r>
    </w:p>
    <w:p/>
    <w:p>
      <w:r/>
      <w:r>
        <w:rPr>
          <w:b/>
        </w:rPr>
        <w:t>Secuencia:</w:t>
      </w:r>
      <w:r/>
    </w:p>
    <w:p>
      <w:pPr>
        <w:pStyle w:val="ListNumber"/>
      </w:pPr>
      <w:r>
        <w:t>**QuickStats:** Validar pulso general</w:t>
      </w:r>
    </w:p>
    <w:p>
      <w:pPr>
        <w:pStyle w:val="ListNumber"/>
      </w:pPr>
      <w:r>
        <w:t>**LeadsPulse:** Seleccionar top 3 leads</w:t>
      </w:r>
    </w:p>
    <w:p>
      <w:pPr>
        <w:pStyle w:val="ListNumber"/>
      </w:pPr>
      <w:r>
        <w:t>**TasksToday:** Resolver pendientes críticos</w:t>
      </w:r>
    </w:p>
    <w:p>
      <w:pPr>
        <w:pStyle w:val="ListNumber"/>
      </w:pPr>
      <w:r>
        <w:t>**PropertyPipeline:** Desbloquear etapa más atascada</w:t>
      </w:r>
    </w:p>
    <w:p>
      <w:pPr>
        <w:pStyle w:val="ListNumber"/>
      </w:pPr>
      <w:r>
        <w:t>**RadarTerritorial:** Actualizar contexto de mercado</w:t>
      </w:r>
    </w:p>
    <w:p>
      <w:pPr>
        <w:pStyle w:val="ListNumber"/>
      </w:pPr>
      <w:r>
        <w:t>**QuickActions:** Ejecutar acción de mayor impacto</w:t>
      </w:r>
    </w:p>
    <w:p>
      <w:pPr>
        <w:pStyle w:val="Heading3"/>
      </w:pPr>
      <w:r>
        <w:t>3.2 Leads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ea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3.2 Leads</w:t>
      </w:r>
    </w:p>
    <w:p/>
    <w:p/>
    <w:p>
      <w:r/>
      <w:r>
        <w:rPr>
          <w:b/>
        </w:rPr>
        <w:t>Ruta:</w:t>
      </w:r>
      <w:r>
        <w:t xml:space="preserve"> `/leads`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>
        <w:t>Gestión completa del ciclo de vida de leads entrantes, desde captura hasta conversión.</w:t>
      </w:r>
    </w:p>
    <w:p/>
    <w:p>
      <w:r>
        <w:t>#### Funcionalidad Principal</w:t>
      </w:r>
    </w:p>
    <w:p/>
    <w:p>
      <w:r/>
      <w:r>
        <w:rPr>
          <w:b/>
        </w:rPr>
        <w:t>Tabla de Leads:</w:t>
      </w:r>
      <w:r/>
    </w:p>
    <w:p>
      <w:pPr>
        <w:pStyle w:val="ListBullet"/>
      </w:pPr>
      <w:r>
        <w:t>Filtros: estado, prioridad, fuente, fecha</w:t>
      </w:r>
    </w:p>
    <w:p>
      <w:pPr>
        <w:pStyle w:val="ListBullet"/>
      </w:pPr>
      <w:r>
        <w:t>Columnas: nombre, email, presupuesto, estado, prioridad, última interacción</w:t>
      </w:r>
    </w:p>
    <w:p>
      <w:pPr>
        <w:pStyle w:val="ListBullet"/>
      </w:pPr>
      <w:r>
        <w:t>Acciones: editar, cambiar estado, crear tarea, marcar como ganado/perdido</w:t>
      </w:r>
    </w:p>
    <w:p>
      <w:r/>
      <w:r>
        <w:rPr>
          <w:b/>
        </w:rPr>
        <w:t>Detalle de Lead (Modal):</w:t>
      </w:r>
      <w:r/>
    </w:p>
    <w:p>
      <w:pPr>
        <w:pStyle w:val="ListBullet"/>
      </w:pPr>
      <w:r>
        <w:t>Datos de contacto completos</w:t>
      </w:r>
    </w:p>
    <w:p>
      <w:pPr>
        <w:pStyle w:val="ListBullet"/>
      </w:pPr>
      <w:r>
        <w:t>Historial de interacciones</w:t>
      </w:r>
    </w:p>
    <w:p>
      <w:pPr>
        <w:pStyle w:val="ListBullet"/>
      </w:pPr>
      <w:r>
        <w:t>Notas privadas</w:t>
      </w:r>
    </w:p>
    <w:p>
      <w:pPr>
        <w:pStyle w:val="ListBullet"/>
      </w:pPr>
      <w:r>
        <w:t>Propiedades vinculadas</w:t>
      </w:r>
    </w:p>
    <w:p>
      <w:pPr>
        <w:pStyle w:val="ListBullet"/>
      </w:pPr>
      <w:r>
        <w:t>Tareas asociadas</w:t>
      </w:r>
    </w:p>
    <w:p>
      <w:r/>
      <w:r>
        <w:rPr>
          <w:b/>
        </w:rPr>
        <w:t>Estados de Lead:</w:t>
      </w:r>
      <w:r/>
    </w:p>
    <w:p>
      <w:pPr>
        <w:pStyle w:val="ListBullet"/>
      </w:pPr>
      <w:r>
        <w:t>**Nuevo:** Recién ingresado, sin contactar</w:t>
      </w:r>
    </w:p>
    <w:p>
      <w:pPr>
        <w:pStyle w:val="ListBullet"/>
      </w:pPr>
      <w:r>
        <w:t>**Contactado:** Primera interacción realizada</w:t>
      </w:r>
    </w:p>
    <w:p>
      <w:pPr>
        <w:pStyle w:val="ListBullet"/>
      </w:pPr>
      <w:r>
        <w:t>**Cualificado:** Potencial confirmado</w:t>
      </w:r>
    </w:p>
    <w:p>
      <w:pPr>
        <w:pStyle w:val="ListBullet"/>
      </w:pPr>
      <w:r>
        <w:t>**Propuesta:** Oferta comercial enviada</w:t>
      </w:r>
    </w:p>
    <w:p>
      <w:pPr>
        <w:pStyle w:val="ListBullet"/>
      </w:pPr>
      <w:r>
        <w:t>**Ganado:** Convertido en cliente</w:t>
      </w:r>
    </w:p>
    <w:p>
      <w:pPr>
        <w:pStyle w:val="ListBullet"/>
      </w:pPr>
      <w:r>
        <w:t>**Perdido:** Descartado (con motivo registrado)</w:t>
      </w:r>
    </w:p>
    <w:p>
      <w:r>
        <w:t>#### Cómo Usarlo</w:t>
      </w:r>
    </w:p>
    <w:p/>
    <w:p>
      <w:r/>
      <w:r>
        <w:rPr>
          <w:b/>
        </w:rPr>
        <w:t>Caso: Lead nuevo entra por formulario web</w:t>
      </w:r>
      <w:r/>
    </w:p>
    <w:p/>
    <w:p>
      <w:pPr>
        <w:pStyle w:val="ListNumber"/>
      </w:pPr>
      <w:r>
        <w:t>El lead aparece en **LeadsPulse** (Dashboard) con estado "Nuevo"</w:t>
      </w:r>
    </w:p>
    <w:p>
      <w:pPr>
        <w:pStyle w:val="ListNumber"/>
      </w:pPr>
      <w:r>
        <w:t>Recibes notificación si tienes alertas habilitadas</w:t>
      </w:r>
    </w:p>
    <w:p>
      <w:pPr>
        <w:pStyle w:val="ListNumber"/>
      </w:pPr>
      <w:r>
        <w:t>Abre el lead desde Dashboard o desde `/leads`</w:t>
      </w:r>
    </w:p>
    <w:p>
      <w:pPr>
        <w:pStyle w:val="ListNumber"/>
      </w:pPr>
      <w:r>
        <w:t>Revisa datos: presupuesto, zona de interés, urgencia</w:t>
      </w:r>
    </w:p>
    <w:p>
      <w:pPr>
        <w:pStyle w:val="ListNumber"/>
      </w:pPr>
      <w:r>
        <w:t>Llama o envía email (registra la interacción)</w:t>
      </w:r>
    </w:p>
    <w:p>
      <w:pPr>
        <w:pStyle w:val="ListNumber"/>
      </w:pPr>
      <w:r>
        <w:t>Actualiza estado a "Contactado"</w:t>
      </w:r>
    </w:p>
    <w:p>
      <w:pPr>
        <w:pStyle w:val="ListNumber"/>
      </w:pPr>
      <w:r>
        <w:t>Crea tarea de seguimiento (ej: "Enviar propuestas en 2 días")</w:t>
      </w:r>
    </w:p>
    <w:p>
      <w:pPr>
        <w:pStyle w:val="ListNumber"/>
      </w:pPr>
      <w:r>
        <w:t>Vincula propiedades que encajen con su perfil</w:t>
      </w:r>
    </w:p>
    <w:p>
      <w:r/>
      <w:r>
        <w:rPr>
          <w:b/>
        </w:rPr>
        <w:t>Caso: Cualificar lead contactado</w:t>
      </w:r>
      <w:r/>
    </w:p>
    <w:p/>
    <w:p>
      <w:pPr>
        <w:pStyle w:val="ListNumber"/>
      </w:pPr>
      <w:r>
        <w:t>Filtra leads por estado "Contactado"</w:t>
      </w:r>
    </w:p>
    <w:p>
      <w:pPr>
        <w:pStyle w:val="ListNumber"/>
      </w:pPr>
      <w:r>
        <w:t>Abre detalle de cada uno</w:t>
      </w:r>
    </w:p>
    <w:p>
      <w:pPr>
        <w:pStyle w:val="ListNumber"/>
      </w:pPr>
      <w:r>
        <w:t>Verifica que:</w:t>
      </w:r>
    </w:p>
    <w:p>
      <w:pPr>
        <w:pStyle w:val="ListBullet"/>
      </w:pPr>
      <w:r>
        <w:t>Presupuesto es realista</w:t>
      </w:r>
    </w:p>
    <w:p>
      <w:pPr>
        <w:pStyle w:val="ListBullet"/>
      </w:pPr>
      <w:r>
        <w:t>Zona de interés está en tu scope</w:t>
      </w:r>
    </w:p>
    <w:p>
      <w:pPr>
        <w:pStyle w:val="ListBullet"/>
      </w:pPr>
      <w:r>
        <w:t>Timing de compra es &lt; 6 meses</w:t>
      </w:r>
    </w:p>
    <w:p>
      <w:pPr>
        <w:pStyle w:val="ListNumber"/>
      </w:pPr>
      <w:r>
        <w:t>Si cumple criterios, cambia a "Cualificado"</w:t>
      </w:r>
    </w:p>
    <w:p>
      <w:pPr>
        <w:pStyle w:val="ListNumber"/>
      </w:pPr>
      <w:r>
        <w:t>Si no cumple, cambia a "Perdido" y registra motivo</w:t>
      </w:r>
    </w:p>
    <w:p>
      <w:r/>
      <w:r>
        <w:rPr>
          <w:b/>
        </w:rPr>
        <w:t>Buenas Prácticas:</w:t>
      </w:r>
      <w:r/>
    </w:p>
    <w:p>
      <w:pPr>
        <w:pStyle w:val="ListBullet"/>
      </w:pPr>
      <w:r>
        <w:t>No dejes leads en "Nuevo" &gt; 24h</w:t>
      </w:r>
    </w:p>
    <w:p>
      <w:pPr>
        <w:pStyle w:val="ListBullet"/>
      </w:pPr>
      <w:r>
        <w:t>Registra todas las interacciones (call, email, visita)</w:t>
      </w:r>
    </w:p>
    <w:p>
      <w:pPr>
        <w:pStyle w:val="ListBullet"/>
      </w:pPr>
      <w:r>
        <w:t>Usa notas privadas para contexto importante</w:t>
      </w:r>
    </w:p>
    <w:p>
      <w:pPr>
        <w:pStyle w:val="ListBullet"/>
      </w:pPr>
      <w:r>
        <w:t>Actualiza prioridad si cambia situación del lead</w:t>
      </w:r>
    </w:p>
    <w:p>
      <w:pPr>
        <w:pStyle w:val="Heading3"/>
      </w:pPr>
      <w:r>
        <w:t>3.3 Properties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per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3.3 Properties</w:t>
      </w:r>
    </w:p>
    <w:p/>
    <w:p/>
    <w:p>
      <w:r/>
      <w:r>
        <w:rPr>
          <w:b/>
        </w:rPr>
        <w:t>Ruta:</w:t>
      </w:r>
      <w:r>
        <w:t xml:space="preserve"> `/properties`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>
        <w:t>Gestión del inventario de propiedades disponibles para venta o alquiler.</w:t>
      </w:r>
    </w:p>
    <w:p/>
    <w:p>
      <w:r>
        <w:t>#### Funcionalidad Principal</w:t>
      </w:r>
    </w:p>
    <w:p/>
    <w:p>
      <w:r/>
      <w:r>
        <w:rPr>
          <w:b/>
        </w:rPr>
        <w:t>Tabla de Propiedades:</w:t>
      </w:r>
      <w:r/>
    </w:p>
    <w:p>
      <w:pPr>
        <w:pStyle w:val="ListBullet"/>
      </w:pPr>
      <w:r>
        <w:t>Filtros: zona, tipo, precio, estado</w:t>
      </w:r>
    </w:p>
    <w:p>
      <w:pPr>
        <w:pStyle w:val="ListBullet"/>
      </w:pPr>
      <w:r>
        <w:t>Columnas: dirección, precio, m², tipo, estado, origen</w:t>
      </w:r>
    </w:p>
    <w:p>
      <w:pPr>
        <w:pStyle w:val="ListBullet"/>
      </w:pPr>
      <w:r>
        <w:t>Acciones: editar, cambiar estado, publicar feed, ver historial</w:t>
      </w:r>
    </w:p>
    <w:p>
      <w:r/>
      <w:r>
        <w:rPr>
          <w:b/>
        </w:rPr>
        <w:t>Detalle de Propiedad (Modal):</w:t>
      </w:r>
      <w:r/>
    </w:p>
    <w:p>
      <w:pPr>
        <w:pStyle w:val="ListBullet"/>
      </w:pPr>
      <w:r>
        <w:t>Datos técnicos (m², habitaciones, baños)</w:t>
      </w:r>
    </w:p>
    <w:p>
      <w:pPr>
        <w:pStyle w:val="ListBullet"/>
      </w:pPr>
      <w:r>
        <w:t>Fotos y documentación</w:t>
      </w:r>
    </w:p>
    <w:p>
      <w:pPr>
        <w:pStyle w:val="ListBullet"/>
      </w:pPr>
      <w:r>
        <w:t>Historial de cambios de precio</w:t>
      </w:r>
    </w:p>
    <w:p>
      <w:pPr>
        <w:pStyle w:val="ListBullet"/>
      </w:pPr>
      <w:r>
        <w:t>Valoración AI (si disponible)</w:t>
      </w:r>
    </w:p>
    <w:p>
      <w:pPr>
        <w:pStyle w:val="ListBullet"/>
      </w:pPr>
      <w:r>
        <w:t>Estado de publicación en portales</w:t>
      </w:r>
    </w:p>
    <w:p>
      <w:r/>
      <w:r>
        <w:rPr>
          <w:b/>
        </w:rPr>
        <w:t>Estados de Propiedad:</w:t>
      </w:r>
      <w:r/>
    </w:p>
    <w:p>
      <w:pPr>
        <w:pStyle w:val="ListBullet"/>
      </w:pPr>
      <w:r>
        <w:t>**Nueva:** Recién captada</w:t>
      </w:r>
    </w:p>
    <w:p>
      <w:pPr>
        <w:pStyle w:val="ListBullet"/>
      </w:pPr>
      <w:r>
        <w:t>**Valoración:** En proceso de CMA</w:t>
      </w:r>
    </w:p>
    <w:p>
      <w:pPr>
        <w:pStyle w:val="ListBullet"/>
      </w:pPr>
      <w:r>
        <w:t>**Listada:** Publicada activamente</w:t>
      </w:r>
    </w:p>
    <w:p>
      <w:pPr>
        <w:pStyle w:val="ListBullet"/>
      </w:pPr>
      <w:r>
        <w:t>**Under Offer:** Con oferta recibida</w:t>
      </w:r>
    </w:p>
    <w:p>
      <w:pPr>
        <w:pStyle w:val="ListBullet"/>
      </w:pPr>
      <w:r>
        <w:t>**Sold:** Vendida</w:t>
      </w:r>
    </w:p>
    <w:p>
      <w:pPr>
        <w:pStyle w:val="ListBullet"/>
      </w:pPr>
      <w:r>
        <w:t>**Lost:** Perdida (mandato cancelado, vendida por otro)</w:t>
      </w:r>
    </w:p>
    <w:p>
      <w:r>
        <w:t>#### Cómo Usarlo</w:t>
      </w:r>
    </w:p>
    <w:p/>
    <w:p>
      <w:r/>
      <w:r>
        <w:rPr>
          <w:b/>
        </w:rPr>
        <w:t>Caso: Captar nueva propiedad</w:t>
      </w:r>
      <w:r/>
    </w:p>
    <w:p/>
    <w:p>
      <w:pPr>
        <w:pStyle w:val="ListNumber"/>
      </w:pPr>
      <w:r>
        <w:t>Entra a `/properties`</w:t>
      </w:r>
    </w:p>
    <w:p>
      <w:pPr>
        <w:pStyle w:val="ListNumber"/>
      </w:pPr>
      <w:r>
        <w:t>Pulsa **Nueva Propiedad**</w:t>
      </w:r>
    </w:p>
    <w:p>
      <w:pPr>
        <w:pStyle w:val="ListNumber"/>
      </w:pPr>
      <w:r>
        <w:t>Completa formulario:</w:t>
      </w:r>
    </w:p>
    <w:p>
      <w:pPr>
        <w:pStyle w:val="ListBullet"/>
      </w:pPr>
      <w:r>
        <w:t>Dirección completa</w:t>
      </w:r>
    </w:p>
    <w:p>
      <w:pPr>
        <w:pStyle w:val="ListBullet"/>
      </w:pPr>
      <w:r>
        <w:t>Zona (ej: Andratx, Calvià)</w:t>
      </w:r>
    </w:p>
    <w:p>
      <w:pPr>
        <w:pStyle w:val="ListBullet"/>
      </w:pPr>
      <w:r>
        <w:t>Tipo (villa, apartamento, terreno)</w:t>
      </w:r>
    </w:p>
    <w:p>
      <w:pPr>
        <w:pStyle w:val="ListBullet"/>
      </w:pPr>
      <w:r>
        <w:t>Precio inicial</w:t>
      </w:r>
    </w:p>
    <w:p>
      <w:pPr>
        <w:pStyle w:val="ListBullet"/>
      </w:pPr>
      <w:r>
        <w:t>M² útiles y construidos</w:t>
      </w:r>
    </w:p>
    <w:p>
      <w:pPr>
        <w:pStyle w:val="ListBullet"/>
      </w:pPr>
      <w:r>
        <w:t>Habitaciones, baños</w:t>
      </w:r>
    </w:p>
    <w:p>
      <w:pPr>
        <w:pStyle w:val="ListNumber"/>
      </w:pPr>
      <w:r>
        <w:t>Sube fotos (mínimo 5, recomendado 15+)</w:t>
      </w:r>
    </w:p>
    <w:p>
      <w:pPr>
        <w:pStyle w:val="ListNumber"/>
      </w:pPr>
      <w:r>
        <w:t>Indica origen (captación propia, StateFox, otro)</w:t>
      </w:r>
    </w:p>
    <w:p>
      <w:pPr>
        <w:pStyle w:val="ListNumber"/>
      </w:pPr>
      <w:r>
        <w:t>Guarda como "Nueva"</w:t>
      </w:r>
    </w:p>
    <w:p>
      <w:pPr>
        <w:pStyle w:val="ListNumber"/>
      </w:pPr>
      <w:r>
        <w:t>El sistema asigna ID único</w:t>
      </w:r>
    </w:p>
    <w:p>
      <w:r/>
      <w:r>
        <w:rPr>
          <w:b/>
        </w:rPr>
        <w:t>Caso: Valorar y listar propiedad</w:t>
      </w:r>
      <w:r/>
    </w:p>
    <w:p/>
    <w:p>
      <w:pPr>
        <w:pStyle w:val="ListNumber"/>
      </w:pPr>
      <w:r>
        <w:t>Abre propiedad en estado "Nueva"</w:t>
      </w:r>
    </w:p>
    <w:p>
      <w:pPr>
        <w:pStyle w:val="ListNumber"/>
      </w:pPr>
      <w:r>
        <w:t>Ejecuta CMA (Comparative Market Analysis):</w:t>
      </w:r>
    </w:p>
    <w:p>
      <w:pPr>
        <w:pStyle w:val="ListBullet"/>
      </w:pPr>
      <w:r>
        <w:t>Usa datos de RadarTerritorial para contexto</w:t>
      </w:r>
    </w:p>
    <w:p>
      <w:pPr>
        <w:pStyle w:val="ListBullet"/>
      </w:pPr>
      <w:r>
        <w:t>Compara con propiedades similares en zona</w:t>
      </w:r>
    </w:p>
    <w:p>
      <w:pPr>
        <w:pStyle w:val="ListBullet"/>
      </w:pPr>
      <w:r>
        <w:t>Valida precio con Owner si es necesario</w:t>
      </w:r>
    </w:p>
    <w:p>
      <w:pPr>
        <w:pStyle w:val="ListNumber"/>
      </w:pPr>
      <w:r>
        <w:t>Ajusta precio si es necesario</w:t>
      </w:r>
    </w:p>
    <w:p>
      <w:pPr>
        <w:pStyle w:val="ListNumber"/>
      </w:pPr>
      <w:r>
        <w:t>Cambia estado a "Listada"</w:t>
      </w:r>
    </w:p>
    <w:p>
      <w:pPr>
        <w:pStyle w:val="ListNumber"/>
      </w:pPr>
      <w:r>
        <w:t>Publica en portales via Feed Orchestrator</w:t>
      </w:r>
    </w:p>
    <w:p>
      <w:pPr>
        <w:pStyle w:val="ListNumber"/>
      </w:pPr>
      <w:r>
        <w:t>Crea tarea de seguimiento para monitorear visitas</w:t>
      </w:r>
    </w:p>
    <w:p>
      <w:r/>
      <w:r>
        <w:rPr>
          <w:b/>
        </w:rPr>
        <w:t>Caso: Gestionar oferta</w:t>
      </w:r>
      <w:r/>
    </w:p>
    <w:p/>
    <w:p>
      <w:pPr>
        <w:pStyle w:val="ListNumber"/>
      </w:pPr>
      <w:r>
        <w:t>Cuando recibes oferta, cambia estado a "Under Offer"</w:t>
      </w:r>
    </w:p>
    <w:p>
      <w:pPr>
        <w:pStyle w:val="ListNumber"/>
      </w:pPr>
      <w:r>
        <w:t>Registra detalles de la oferta en notas</w:t>
      </w:r>
    </w:p>
    <w:p>
      <w:pPr>
        <w:pStyle w:val="ListNumber"/>
      </w:pPr>
      <w:r>
        <w:t>Coordina con comprador y vendedor</w:t>
      </w:r>
    </w:p>
    <w:p>
      <w:pPr>
        <w:pStyle w:val="ListNumber"/>
      </w:pPr>
      <w:r>
        <w:t>Si se acepta y cierra, cambia a "Sold"</w:t>
      </w:r>
    </w:p>
    <w:p>
      <w:pPr>
        <w:pStyle w:val="ListNumber"/>
      </w:pPr>
      <w:r>
        <w:t>Si se cancela, vuelve a "Listada"</w:t>
      </w:r>
    </w:p>
    <w:p>
      <w:pPr>
        <w:pStyle w:val="Heading3"/>
      </w:pPr>
      <w:r>
        <w:t>3.4 Tasks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3.4 Tasks</w:t>
      </w:r>
    </w:p>
    <w:p/>
    <w:p/>
    <w:p>
      <w:r/>
      <w:r>
        <w:rPr>
          <w:b/>
        </w:rPr>
        <w:t>Ruta:</w:t>
      </w:r>
      <w:r>
        <w:t xml:space="preserve"> `/tasks`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>
        <w:t>Sistema de gestión de tareas para seguimientos comerciales y operativos.</w:t>
      </w:r>
    </w:p>
    <w:p/>
    <w:p>
      <w:r>
        <w:t>#### Funcionalidad Principal</w:t>
      </w:r>
    </w:p>
    <w:p/>
    <w:p>
      <w:r/>
      <w:r>
        <w:rPr>
          <w:b/>
        </w:rPr>
        <w:t>Tabla de Tareas:</w:t>
      </w:r>
      <w:r/>
    </w:p>
    <w:p>
      <w:pPr>
        <w:pStyle w:val="ListBullet"/>
      </w:pPr>
      <w:r>
        <w:t>Filtros: estado, asignado a, fecha vencimiento, prioridad</w:t>
      </w:r>
    </w:p>
    <w:p>
      <w:pPr>
        <w:pStyle w:val="ListBullet"/>
      </w:pPr>
      <w:r>
        <w:t>Columnas: título, descripción, lead/propiedad asociada, estado, fecha</w:t>
      </w:r>
    </w:p>
    <w:p>
      <w:pPr>
        <w:pStyle w:val="ListBullet"/>
      </w:pPr>
      <w:r>
        <w:t>Acciones: marcar completada, reprogramar, editar, eliminar</w:t>
      </w:r>
    </w:p>
    <w:p>
      <w:r/>
      <w:r>
        <w:rPr>
          <w:b/>
        </w:rPr>
        <w:t>Crear Tarea:</w:t>
      </w:r>
      <w:r/>
    </w:p>
    <w:p>
      <w:pPr>
        <w:pStyle w:val="ListBullet"/>
      </w:pPr>
      <w:r>
        <w:t>Título (obligatorio)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Fecha vencimiento</w:t>
      </w:r>
    </w:p>
    <w:p>
      <w:pPr>
        <w:pStyle w:val="ListBullet"/>
      </w:pPr>
      <w:r>
        <w:t>Prioridad (low, medium, high)</w:t>
      </w:r>
    </w:p>
    <w:p>
      <w:pPr>
        <w:pStyle w:val="ListBullet"/>
      </w:pPr>
      <w:r>
        <w:t>Asignar a (si eres Owner/Manager)</w:t>
      </w:r>
    </w:p>
    <w:p>
      <w:pPr>
        <w:pStyle w:val="ListBullet"/>
      </w:pPr>
      <w:r>
        <w:t>Vincular con lead o propiedad</w:t>
      </w:r>
    </w:p>
    <w:p>
      <w:r/>
      <w:r>
        <w:rPr>
          <w:b/>
        </w:rPr>
        <w:t>Estados de Tarea:</w:t>
      </w:r>
      <w:r/>
    </w:p>
    <w:p>
      <w:pPr>
        <w:pStyle w:val="ListBullet"/>
      </w:pPr>
      <w:r>
        <w:t>**Pending:** Sin empezar</w:t>
      </w:r>
    </w:p>
    <w:p>
      <w:pPr>
        <w:pStyle w:val="ListBullet"/>
      </w:pPr>
      <w:r>
        <w:t>**In Progress:** En ejecución</w:t>
      </w:r>
    </w:p>
    <w:p>
      <w:pPr>
        <w:pStyle w:val="ListBullet"/>
      </w:pPr>
      <w:r>
        <w:t>**Completed:** Completada</w:t>
      </w:r>
    </w:p>
    <w:p>
      <w:pPr>
        <w:pStyle w:val="ListBullet"/>
      </w:pPr>
      <w:r>
        <w:t>**Cancelled:** Cancelada</w:t>
      </w:r>
    </w:p>
    <w:p>
      <w:r>
        <w:t>#### Cómo Usarlo</w:t>
      </w:r>
    </w:p>
    <w:p/>
    <w:p>
      <w:r/>
      <w:r>
        <w:rPr>
          <w:b/>
        </w:rPr>
        <w:t>Caso: Crear tarea de seguimiento de lead</w:t>
      </w:r>
      <w:r/>
    </w:p>
    <w:p/>
    <w:p>
      <w:pPr>
        <w:pStyle w:val="ListNumber"/>
      </w:pPr>
      <w:r>
        <w:t>Desde detalle de lead, pulsa **Crear Tarea**</w:t>
      </w:r>
    </w:p>
    <w:p>
      <w:pPr>
        <w:pStyle w:val="ListNumber"/>
      </w:pPr>
      <w:r>
        <w:t>Título: "Llamar a Ana García - seguimiento propuesta"</w:t>
      </w:r>
    </w:p>
    <w:p>
      <w:pPr>
        <w:pStyle w:val="ListNumber"/>
      </w:pPr>
      <w:r>
        <w:t>Descripción: "Enviar propuestas villas Andratx 800-1M€"</w:t>
      </w:r>
    </w:p>
    <w:p>
      <w:pPr>
        <w:pStyle w:val="ListNumber"/>
      </w:pPr>
      <w:r>
        <w:t>Fecha: Dentro de 2 días</w:t>
      </w:r>
    </w:p>
    <w:p>
      <w:pPr>
        <w:pStyle w:val="ListNumber"/>
      </w:pPr>
      <w:r>
        <w:t>Prioridad: High</w:t>
      </w:r>
    </w:p>
    <w:p>
      <w:pPr>
        <w:pStyle w:val="ListNumber"/>
      </w:pPr>
      <w:r>
        <w:t>Guarda</w:t>
      </w:r>
    </w:p>
    <w:p>
      <w:pPr>
        <w:pStyle w:val="ListNumber"/>
      </w:pPr>
      <w:r>
        <w:t>La tarea aparece en TasksToday cuando llegue la fecha</w:t>
      </w:r>
    </w:p>
    <w:p>
      <w:r/>
      <w:r>
        <w:rPr>
          <w:b/>
        </w:rPr>
        <w:t>Caso: Completar tarea del día</w:t>
      </w:r>
      <w:r/>
    </w:p>
    <w:p/>
    <w:p>
      <w:pPr>
        <w:pStyle w:val="ListNumber"/>
      </w:pPr>
      <w:r>
        <w:t>Abre Dashboard y revisa TasksToday</w:t>
      </w:r>
    </w:p>
    <w:p>
      <w:pPr>
        <w:pStyle w:val="ListNumber"/>
      </w:pPr>
      <w:r>
        <w:t>Haz clic en la tarea</w:t>
      </w:r>
    </w:p>
    <w:p>
      <w:pPr>
        <w:pStyle w:val="ListNumber"/>
      </w:pPr>
      <w:r>
        <w:t>Ejecuta la acción (llamada, email, etc.)</w:t>
      </w:r>
    </w:p>
    <w:p>
      <w:pPr>
        <w:pStyle w:val="ListNumber"/>
      </w:pPr>
      <w:r>
        <w:t>Registra resultado en notas</w:t>
      </w:r>
    </w:p>
    <w:p>
      <w:pPr>
        <w:pStyle w:val="ListNumber"/>
      </w:pPr>
      <w:r>
        <w:t>Marca como "Completed"</w:t>
      </w:r>
    </w:p>
    <w:p>
      <w:pPr>
        <w:pStyle w:val="ListNumber"/>
      </w:pPr>
      <w:r>
        <w:t>Si surge nueva acción, crea nueva tarea</w:t>
      </w:r>
    </w:p>
    <w:p>
      <w:r/>
      <w:r>
        <w:rPr>
          <w:b/>
        </w:rPr>
        <w:t>Caso: Reprogramar tarea</w:t>
      </w:r>
      <w:r/>
    </w:p>
    <w:p/>
    <w:p>
      <w:pPr>
        <w:pStyle w:val="ListNumber"/>
      </w:pPr>
      <w:r>
        <w:t>Si no puedes completar una tarea hoy</w:t>
      </w:r>
    </w:p>
    <w:p>
      <w:pPr>
        <w:pStyle w:val="ListNumber"/>
      </w:pPr>
      <w:r>
        <w:t>Abre la tarea</w:t>
      </w:r>
    </w:p>
    <w:p>
      <w:pPr>
        <w:pStyle w:val="ListNumber"/>
      </w:pPr>
      <w:r>
        <w:t>Pulsa **Editar**</w:t>
      </w:r>
    </w:p>
    <w:p>
      <w:pPr>
        <w:pStyle w:val="ListNumber"/>
      </w:pPr>
      <w:r>
        <w:t>Ajusta fecha vencimiento</w:t>
      </w:r>
    </w:p>
    <w:p>
      <w:pPr>
        <w:pStyle w:val="ListNumber"/>
      </w:pPr>
      <w:r>
        <w:t>Añade nota explicando por qué se reprograma</w:t>
      </w:r>
    </w:p>
    <w:p>
      <w:pPr>
        <w:pStyle w:val="ListNumber"/>
      </w:pPr>
      <w:r>
        <w:t>Guarda</w:t>
      </w:r>
    </w:p>
    <w:p>
      <w:r/>
      <w:r>
        <w:rPr>
          <w:b/>
        </w:rPr>
        <w:t>Buenas Prácticas:</w:t>
      </w:r>
      <w:r/>
    </w:p>
    <w:p>
      <w:pPr>
        <w:pStyle w:val="ListBullet"/>
      </w:pPr>
      <w:r>
        <w:t>Sé específico en el título (no "Llamar lead" sino "Llamar Ana García - seguimiento propuesta")</w:t>
      </w:r>
    </w:p>
    <w:p>
      <w:pPr>
        <w:pStyle w:val="ListBullet"/>
      </w:pPr>
      <w:r>
        <w:t>Vincula siempre con lead o propiedad</w:t>
      </w:r>
    </w:p>
    <w:p>
      <w:pPr>
        <w:pStyle w:val="ListBullet"/>
      </w:pPr>
      <w:r>
        <w:t>No acumules tareas vencidas (completa o reprograma con criterio)</w:t>
      </w:r>
    </w:p>
    <w:p>
      <w:pPr>
        <w:pStyle w:val="ListBullet"/>
      </w:pPr>
      <w:r>
        <w:t>Usa prioridades correctamente (no todo es High)</w:t>
      </w:r>
    </w:p>
    <w:p>
      <w:pPr>
        <w:pStyle w:val="Heading3"/>
      </w:pPr>
      <w:r>
        <w:t>3.5 Team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3.5 Team</w:t>
      </w:r>
    </w:p>
    <w:p/>
    <w:p/>
    <w:p>
      <w:r/>
      <w:r>
        <w:rPr>
          <w:b/>
        </w:rPr>
        <w:t>Ruta:</w:t>
      </w:r>
      <w:r>
        <w:t xml:space="preserve"> `/team`</w:t>
      </w:r>
    </w:p>
    <w:p>
      <w:r/>
      <w:r>
        <w:rPr>
          <w:b/>
        </w:rPr>
        <w:t>Acceso:</w:t>
      </w:r>
      <w:r>
        <w:t xml:space="preserve"> Owner (full), Manager (read-only)</w:t>
      </w:r>
    </w:p>
    <w:p/>
    <w:p>
      <w:r>
        <w:t>#### Propósito</w:t>
      </w:r>
    </w:p>
    <w:p/>
    <w:p>
      <w:r>
        <w:t>Gestión de miembros de la organización, roles y permisos.</w:t>
      </w:r>
    </w:p>
    <w:p/>
    <w:p>
      <w:r>
        <w:t>#### Funcionalidad Principal</w:t>
      </w:r>
    </w:p>
    <w:p/>
    <w:p>
      <w:r/>
      <w:r>
        <w:rPr>
          <w:b/>
        </w:rPr>
        <w:t>Tabla de Miembros:</w:t>
      </w:r>
      <w:r/>
    </w:p>
    <w:p>
      <w:pPr>
        <w:pStyle w:val="ListBullet"/>
      </w:pPr>
      <w:r>
        <w:t>Columnas: nombre, email, rol, estado, fecha invitación</w:t>
      </w:r>
    </w:p>
    <w:p>
      <w:pPr>
        <w:pStyle w:val="ListBullet"/>
      </w:pPr>
      <w:r>
        <w:t>Acciones (Owner): invitar, cambiar rol, suspender, eliminar</w:t>
      </w:r>
    </w:p>
    <w:p>
      <w:r/>
      <w:r>
        <w:rPr>
          <w:b/>
        </w:rPr>
        <w:t>Roles Disponibles:</w:t>
      </w:r>
      <w:r/>
    </w:p>
    <w:p/>
    <w:p>
      <w:pPr>
        <w:ind w:left="360"/>
      </w:pPr>
      <w:r>
        <w:t>Rol | Permisos</w:t>
      </w:r>
    </w:p>
    <w:p>
      <w:pPr>
        <w:ind w:left="360"/>
      </w:pPr>
      <w:r>
        <w:t>**Owner** | Control total: gestión de equipo, configuración org, acceso a todo</w:t>
      </w:r>
    </w:p>
    <w:p>
      <w:pPr>
        <w:ind w:left="360"/>
      </w:pPr>
      <w:r>
        <w:t>**Manager** | Gestión operativa: leads, propiedades, tareas, visualización de métricas</w:t>
      </w:r>
    </w:p>
    <w:p>
      <w:pPr>
        <w:ind w:left="360"/>
      </w:pPr>
      <w:r>
        <w:t>**Agent** | Ejecución: leads asignados, tareas propias, propiedades (solo lectura)</w:t>
      </w:r>
    </w:p>
    <w:p/>
    <w:p>
      <w:r/>
      <w:r>
        <w:rPr>
          <w:b/>
        </w:rPr>
        <w:t>Estados de Membresía:</w:t>
      </w:r>
      <w:r/>
    </w:p>
    <w:p>
      <w:pPr>
        <w:pStyle w:val="ListBullet"/>
      </w:pPr>
      <w:r>
        <w:t>**Active:** Operativo, puede iniciar sesión</w:t>
      </w:r>
    </w:p>
    <w:p>
      <w:pPr>
        <w:pStyle w:val="ListBullet"/>
      </w:pPr>
      <w:r>
        <w:t>**Pending:** Invitado, pendiente de aceptar</w:t>
      </w:r>
    </w:p>
    <w:p>
      <w:pPr>
        <w:pStyle w:val="ListBullet"/>
      </w:pPr>
      <w:r>
        <w:t>**Suspended:** Bloqueado temporalmente</w:t>
      </w:r>
    </w:p>
    <w:p>
      <w:pPr>
        <w:pStyle w:val="ListBullet"/>
      </w:pPr>
      <w:r>
        <w:t>**Removed:** Fuera de la organización</w:t>
      </w:r>
    </w:p>
    <w:p>
      <w:r>
        <w:t>#### Cómo Usarlo (Owner)</w:t>
      </w:r>
    </w:p>
    <w:p/>
    <w:p>
      <w:r/>
      <w:r>
        <w:rPr>
          <w:b/>
        </w:rPr>
        <w:t>Caso: Invitar nuevo miembro</w:t>
      </w:r>
      <w:r/>
    </w:p>
    <w:p/>
    <w:p>
      <w:pPr>
        <w:pStyle w:val="ListNumber"/>
      </w:pPr>
      <w:r>
        <w:t>Entra a `/team`</w:t>
      </w:r>
    </w:p>
    <w:p>
      <w:pPr>
        <w:pStyle w:val="ListNumber"/>
      </w:pPr>
      <w:r>
        <w:t>Pulsa **Invitar Miembro**</w:t>
      </w:r>
    </w:p>
    <w:p>
      <w:pPr>
        <w:pStyle w:val="ListNumber"/>
      </w:pPr>
      <w:r>
        <w:t>Introduce email del nuevo miembro</w:t>
      </w:r>
    </w:p>
    <w:p>
      <w:pPr>
        <w:pStyle w:val="ListNumber"/>
      </w:pPr>
      <w:r>
        <w:t>Selecciona rol (Agent por defecto)</w:t>
      </w:r>
    </w:p>
    <w:p>
      <w:pPr>
        <w:pStyle w:val="ListNumber"/>
      </w:pPr>
      <w:r>
        <w:t>Pulsa **Enviar Invitación**</w:t>
      </w:r>
    </w:p>
    <w:p>
      <w:pPr>
        <w:pStyle w:val="ListNumber"/>
      </w:pPr>
      <w:r>
        <w:t>El miembro recibe email con enlace</w:t>
      </w:r>
    </w:p>
    <w:p>
      <w:pPr>
        <w:pStyle w:val="ListNumber"/>
      </w:pPr>
      <w:r>
        <w:t>Aparece en tabla con estado "Pending"</w:t>
      </w:r>
    </w:p>
    <w:p>
      <w:pPr>
        <w:pStyle w:val="ListNumber"/>
      </w:pPr>
      <w:r>
        <w:t>Cuando acepte, pasa a "Active"</w:t>
      </w:r>
    </w:p>
    <w:p>
      <w:r/>
      <w:r>
        <w:rPr>
          <w:b/>
        </w:rPr>
        <w:t>Caso: Cambiar rol de miembro</w:t>
      </w:r>
      <w:r/>
    </w:p>
    <w:p/>
    <w:p>
      <w:pPr>
        <w:pStyle w:val="ListNumber"/>
      </w:pPr>
      <w:r>
        <w:t>Localiza el miembro en la tabla</w:t>
      </w:r>
    </w:p>
    <w:p>
      <w:pPr>
        <w:pStyle w:val="ListNumber"/>
      </w:pPr>
      <w:r>
        <w:t>Pulsa **Editar**</w:t>
      </w:r>
    </w:p>
    <w:p>
      <w:pPr>
        <w:pStyle w:val="ListNumber"/>
      </w:pPr>
      <w:r>
        <w:t>Selecciona nuevo rol</w:t>
      </w:r>
    </w:p>
    <w:p>
      <w:pPr>
        <w:pStyle w:val="ListNumber"/>
      </w:pPr>
      <w:r>
        <w:t>Confirma el cambio</w:t>
      </w:r>
    </w:p>
    <w:p>
      <w:pPr>
        <w:pStyle w:val="ListNumber"/>
      </w:pPr>
      <w:r>
        <w:t>El miembro verá cambios al recargar sesión</w:t>
      </w:r>
    </w:p>
    <w:p>
      <w:r/>
      <w:r>
        <w:rPr>
          <w:b/>
        </w:rPr>
        <w:t>Caso: Suspender cuenta</w:t>
      </w:r>
      <w:r/>
    </w:p>
    <w:p/>
    <w:p>
      <w:pPr>
        <w:pStyle w:val="ListNumber"/>
      </w:pPr>
      <w:r>
        <w:t>Si un miembro necesita acceso temporal bloqueado</w:t>
      </w:r>
    </w:p>
    <w:p>
      <w:pPr>
        <w:pStyle w:val="ListNumber"/>
      </w:pPr>
      <w:r>
        <w:t>Pulsa **Suspender** en su fila</w:t>
      </w:r>
    </w:p>
    <w:p>
      <w:pPr>
        <w:pStyle w:val="ListNumber"/>
      </w:pPr>
      <w:r>
        <w:t>Confirma acción</w:t>
      </w:r>
    </w:p>
    <w:p>
      <w:pPr>
        <w:pStyle w:val="ListNumber"/>
      </w:pPr>
      <w:r>
        <w:t>Estado cambia a "Suspended"</w:t>
      </w:r>
    </w:p>
    <w:p>
      <w:pPr>
        <w:pStyle w:val="ListNumber"/>
      </w:pPr>
      <w:r>
        <w:t>El miembro no podrá iniciar sesión</w:t>
      </w:r>
    </w:p>
    <w:p>
      <w:pPr>
        <w:pStyle w:val="ListNumber"/>
      </w:pPr>
      <w:r>
        <w:t>Para reactivar, pulsa **Reactivar**</w:t>
      </w:r>
    </w:p>
    <w:p>
      <w:r/>
      <w:r>
        <w:rPr>
          <w:b/>
        </w:rPr>
        <w:t>Buenas Prácticas:</w:t>
      </w:r>
      <w:r/>
    </w:p>
    <w:p>
      <w:pPr>
        <w:pStyle w:val="ListBullet"/>
      </w:pPr>
      <w:r>
        <w:t>Asigna el rol mínimo necesario (principio de privilegio mínimo)</w:t>
      </w:r>
    </w:p>
    <w:p>
      <w:pPr>
        <w:pStyle w:val="ListBullet"/>
      </w:pPr>
      <w:r>
        <w:t>Revisa periódicamente membresías "Pending" antiguas</w:t>
      </w:r>
    </w:p>
    <w:p>
      <w:pPr>
        <w:pStyle w:val="ListBullet"/>
      </w:pPr>
      <w:r>
        <w:t>Documenta motivo al suspender/eliminar miembros</w:t>
      </w:r>
    </w:p>
    <w:p>
      <w:pPr>
        <w:pStyle w:val="ListBullet"/>
      </w:pPr>
      <w:r>
        <w:t>Mantén siempre al menos 1 Owner activo</w:t>
      </w:r>
    </w:p>
    <w:p>
      <w:pPr>
        <w:pStyle w:val="Heading2"/>
      </w:pPr>
      <w:r>
        <w:t>4. Sección INTELLIGENCE</w:t>
      </w:r>
    </w:p>
    <w:p/>
    <w:p>
      <w:pPr>
        <w:pStyle w:val="Heading3"/>
      </w:pPr>
      <w:r>
        <w:t>4.1 Prospection studio (Legacy)</w:t>
      </w:r>
    </w:p>
    <w:p/>
    <w:p>
      <w:r/>
      <w:r>
        <w:rPr>
          <w:b/>
        </w:rPr>
        <w:t>Ruta:</w:t>
      </w:r>
      <w:r>
        <w:t xml:space="preserve"> `/prospection`</w:t>
      </w:r>
    </w:p>
    <w:p>
      <w:r/>
      <w:r>
        <w:rPr>
          <w:b/>
        </w:rPr>
        <w:t>Acceso:</w:t>
      </w:r>
      <w:r>
        <w:t xml:space="preserve"> Owner, Manager</w:t>
      </w:r>
    </w:p>
    <w:p>
      <w:r/>
      <w:r>
        <w:rPr>
          <w:b/>
        </w:rPr>
        <w:t>Estado:</w:t>
      </w:r>
      <w:r>
        <w:t xml:space="preserve"> Deprecated - Usar Prospection operativa</w:t>
      </w:r>
    </w:p>
    <w:p/>
    <w:p>
      <w:pPr>
        <w:pStyle w:val="Heading3"/>
      </w:pPr>
      <w:r>
        <w:t>4.2 Prospection operativa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spection-unif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4.2 Prospection operativa</w:t>
      </w:r>
    </w:p>
    <w:p/>
    <w:p/>
    <w:p>
      <w:r/>
      <w:r>
        <w:rPr>
          <w:b/>
        </w:rPr>
        <w:t>Ruta:</w:t>
      </w:r>
      <w:r>
        <w:t xml:space="preserve"> `/prospection-unified`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/>
      <w:r>
        <w:rPr>
          <w:b/>
        </w:rPr>
        <w:t>Cola de trabajo unificada</w:t>
      </w:r>
      <w:r>
        <w:t xml:space="preserve"> para prospección buyer-side: matching, seguimiento y cierre.</w:t>
      </w:r>
    </w:p>
    <w:p/>
    <w:p>
      <w:r>
        <w:t>#### Funcionalidad Principal</w:t>
      </w:r>
    </w:p>
    <w:p/>
    <w:p>
      <w:r/>
      <w:r>
        <w:rPr>
          <w:b/>
        </w:rPr>
        <w:t>Tres Colas de Trabajo:</w:t>
      </w:r>
      <w:r/>
    </w:p>
    <w:p/>
    <w:p>
      <w:pPr>
        <w:pStyle w:val="ListNumber"/>
      </w:pPr>
      <w:r>
        <w:t>**Cola de Cierre**</w:t>
      </w:r>
    </w:p>
    <w:p>
      <w:pPr>
        <w:pStyle w:val="ListBullet"/>
      </w:pPr>
      <w:r>
        <w:t>Matches con score alto (70-100)</w:t>
      </w:r>
    </w:p>
    <w:p>
      <w:pPr>
        <w:pStyle w:val="ListBullet"/>
      </w:pPr>
      <w:r>
        <w:t>Priorizados para contacto inmediato</w:t>
      </w:r>
    </w:p>
    <w:p>
      <w:pPr>
        <w:pStyle w:val="ListBullet"/>
      </w:pPr>
      <w:r>
        <w:t>Estados: candidate → contacted → viewing → negotiating → offer → closed</w:t>
      </w:r>
    </w:p>
    <w:p>
      <w:pPr>
        <w:pStyle w:val="ListNumber"/>
      </w:pPr>
      <w:r>
        <w:t>**Captación Prioritaria**</w:t>
      </w:r>
    </w:p>
    <w:p>
      <w:pPr>
        <w:pStyle w:val="ListBullet"/>
      </w:pPr>
      <w:r>
        <w:t>Propiedades con high-ticket score &gt; 75</w:t>
      </w:r>
    </w:p>
    <w:p>
      <w:pPr>
        <w:pStyle w:val="ListBullet"/>
      </w:pPr>
      <w:r>
        <w:t>Pendientes de match con buyers</w:t>
      </w:r>
    </w:p>
    <w:p>
      <w:pPr>
        <w:pStyle w:val="ListBullet"/>
      </w:pPr>
      <w:r>
        <w:t>Requieren enriquecimiento de datos</w:t>
      </w:r>
    </w:p>
    <w:p>
      <w:pPr>
        <w:pStyle w:val="ListNumber"/>
      </w:pPr>
      <w:r>
        <w:t>**Seguimiento de Buyers**</w:t>
      </w:r>
    </w:p>
    <w:p>
      <w:pPr>
        <w:pStyle w:val="ListBullet"/>
      </w:pPr>
      <w:r>
        <w:t>Buyers activos con motivation score &gt; 60</w:t>
      </w:r>
    </w:p>
    <w:p>
      <w:pPr>
        <w:pStyle w:val="ListBullet"/>
      </w:pPr>
      <w:r>
        <w:t>Pendientes de match con properties</w:t>
      </w:r>
    </w:p>
    <w:p>
      <w:pPr>
        <w:pStyle w:val="ListBullet"/>
      </w:pPr>
      <w:r>
        <w:t>Requieren actualización de criterios</w:t>
      </w:r>
    </w:p>
    <w:p>
      <w:r/>
      <w:r>
        <w:rPr>
          <w:b/>
        </w:rPr>
        <w:t>Matching Score Explicable:</w:t>
      </w:r>
      <w:r/>
    </w:p>
    <w:p>
      <w:pPr>
        <w:pStyle w:val="ListBullet"/>
      </w:pPr>
      <w:r>
        <w:t>35% ajuste de presupuesto</w:t>
      </w:r>
    </w:p>
    <w:p>
      <w:pPr>
        <w:pStyle w:val="ListBullet"/>
      </w:pPr>
      <w:r>
        <w:t>25% ajuste de zona</w:t>
      </w:r>
    </w:p>
    <w:p>
      <w:pPr>
        <w:pStyle w:val="ListBullet"/>
      </w:pPr>
      <w:r>
        <w:t>20% ajuste de tipología</w:t>
      </w:r>
    </w:p>
    <w:p>
      <w:pPr>
        <w:pStyle w:val="ListBullet"/>
      </w:pPr>
      <w:r>
        <w:t>10% timing de compra</w:t>
      </w:r>
    </w:p>
    <w:p>
      <w:pPr>
        <w:pStyle w:val="ListBullet"/>
      </w:pPr>
      <w:r>
        <w:t>10% motivación</w:t>
      </w:r>
    </w:p>
    <w:p>
      <w:r>
        <w:t>#### Cómo Usarlo</w:t>
      </w:r>
    </w:p>
    <w:p/>
    <w:p>
      <w:r/>
      <w:r>
        <w:rPr>
          <w:b/>
        </w:rPr>
        <w:t>Caso: Trabajar cola de cierre</w:t>
      </w:r>
      <w:r/>
    </w:p>
    <w:p/>
    <w:p>
      <w:pPr>
        <w:pStyle w:val="ListNumber"/>
      </w:pPr>
      <w:r>
        <w:t>Entra a `/prospection-unified`</w:t>
      </w:r>
    </w:p>
    <w:p>
      <w:pPr>
        <w:pStyle w:val="ListNumber"/>
      </w:pPr>
      <w:r>
        <w:t>Revisa matches con score &gt; 80</w:t>
      </w:r>
    </w:p>
    <w:p>
      <w:pPr>
        <w:pStyle w:val="ListNumber"/>
      </w:pPr>
      <w:r>
        <w:t>Ordena por score descendente</w:t>
      </w:r>
    </w:p>
    <w:p>
      <w:pPr>
        <w:pStyle w:val="ListNumber"/>
      </w:pPr>
      <w:r>
        <w:t>Para cada match:</w:t>
      </w:r>
    </w:p>
    <w:p>
      <w:pPr>
        <w:pStyle w:val="ListBullet"/>
      </w:pPr>
      <w:r>
        <w:t>Abre detalle (buyer + property)</w:t>
      </w:r>
    </w:p>
    <w:p>
      <w:pPr>
        <w:pStyle w:val="ListBullet"/>
      </w:pPr>
      <w:r>
        <w:t>Verifica encaje real (más allá del score)</w:t>
      </w:r>
    </w:p>
    <w:p>
      <w:pPr>
        <w:pStyle w:val="ListBullet"/>
      </w:pPr>
      <w:r>
        <w:t>Contacta buyer si procede</w:t>
      </w:r>
    </w:p>
    <w:p>
      <w:pPr>
        <w:pStyle w:val="ListBullet"/>
      </w:pPr>
      <w:r>
        <w:t>Registra actividad</w:t>
      </w:r>
    </w:p>
    <w:p>
      <w:pPr>
        <w:pStyle w:val="ListBullet"/>
      </w:pPr>
      <w:r>
        <w:t>Mueve a siguiente estado del pipeline</w:t>
      </w:r>
    </w:p>
    <w:p>
      <w:pPr>
        <w:pStyle w:val="ListNumber"/>
      </w:pPr>
      <w:r>
        <w:t>Marca match como "contacted"</w:t>
      </w:r>
    </w:p>
    <w:p>
      <w:pPr>
        <w:pStyle w:val="ListNumber"/>
      </w:pPr>
      <w:r>
        <w:t>Crea tarea de seguimiento</w:t>
      </w:r>
    </w:p>
    <w:p>
      <w:r/>
      <w:r>
        <w:rPr>
          <w:b/>
        </w:rPr>
        <w:t>Caso: Avanzar match por pipeline</w:t>
      </w:r>
      <w:r/>
    </w:p>
    <w:p/>
    <w:p>
      <w:r>
        <w:t>Estados del pipeline de prospection:</w:t>
      </w:r>
    </w:p>
    <w:p>
      <w:pPr>
        <w:pStyle w:val="ListBullet"/>
      </w:pPr>
      <w:r>
        <w:t>**Candidate:** Match detectado, sin contacto</w:t>
      </w:r>
    </w:p>
    <w:p>
      <w:pPr>
        <w:pStyle w:val="ListBullet"/>
      </w:pPr>
      <w:r>
        <w:t>**Contacted:** Buyer contactado, presentada propiedad</w:t>
      </w:r>
    </w:p>
    <w:p>
      <w:pPr>
        <w:pStyle w:val="ListBullet"/>
      </w:pPr>
      <w:r>
        <w:t>**Viewing:** Visita programada o realizada</w:t>
      </w:r>
    </w:p>
    <w:p>
      <w:pPr>
        <w:pStyle w:val="ListBullet"/>
      </w:pPr>
      <w:r>
        <w:t>**Negotiating:** Oferta en negociación</w:t>
      </w:r>
    </w:p>
    <w:p>
      <w:pPr>
        <w:pStyle w:val="ListBullet"/>
      </w:pPr>
      <w:r>
        <w:t>**Offer:** Oferta formal presentada</w:t>
      </w:r>
    </w:p>
    <w:p>
      <w:pPr>
        <w:pStyle w:val="ListBullet"/>
      </w:pPr>
      <w:r>
        <w:t>**Closed:** Operación cerrada (éxito)</w:t>
      </w:r>
    </w:p>
    <w:p>
      <w:pPr>
        <w:pStyle w:val="ListBullet"/>
      </w:pPr>
      <w:r>
        <w:t>**Dropped:** Match descartado (motivo registrado)</w:t>
      </w:r>
    </w:p>
    <w:p>
      <w:r>
        <w:t>Acciones por estado:</w:t>
      </w:r>
    </w:p>
    <w:p>
      <w:pPr>
        <w:pStyle w:val="ListNumber"/>
      </w:pPr>
      <w:r>
        <w:t>**Candidate → Contacted:**</w:t>
      </w:r>
    </w:p>
    <w:p>
      <w:pPr>
        <w:pStyle w:val="ListBullet"/>
      </w:pPr>
      <w:r>
        <w:t>Llama/email al buyer</w:t>
      </w:r>
    </w:p>
    <w:p>
      <w:pPr>
        <w:pStyle w:val="ListBullet"/>
      </w:pPr>
      <w:r>
        <w:t>Presenta la propiedad matched</w:t>
      </w:r>
    </w:p>
    <w:p>
      <w:pPr>
        <w:pStyle w:val="ListBullet"/>
      </w:pPr>
      <w:r>
        <w:t>Registra resultado del contacto</w:t>
      </w:r>
    </w:p>
    <w:p>
      <w:pPr>
        <w:pStyle w:val="ListNumber"/>
      </w:pPr>
      <w:r>
        <w:t>**Contacted → Viewing:**</w:t>
      </w:r>
    </w:p>
    <w:p>
      <w:pPr>
        <w:pStyle w:val="ListBullet"/>
      </w:pPr>
      <w:r>
        <w:t>Buyer muestra interés</w:t>
      </w:r>
    </w:p>
    <w:p>
      <w:pPr>
        <w:pStyle w:val="ListBullet"/>
      </w:pPr>
      <w:r>
        <w:t>Programa visita</w:t>
      </w:r>
    </w:p>
    <w:p>
      <w:pPr>
        <w:pStyle w:val="ListBullet"/>
      </w:pPr>
      <w:r>
        <w:t>Registra fecha/hora</w:t>
      </w:r>
    </w:p>
    <w:p>
      <w:pPr>
        <w:pStyle w:val="ListNumber"/>
      </w:pPr>
      <w:r>
        <w:t>**Viewing → Negotiating:**</w:t>
      </w:r>
    </w:p>
    <w:p>
      <w:pPr>
        <w:pStyle w:val="ListBullet"/>
      </w:pPr>
      <w:r>
        <w:t>Visita realizada, feedback positivo</w:t>
      </w:r>
    </w:p>
    <w:p>
      <w:pPr>
        <w:pStyle w:val="ListBullet"/>
      </w:pPr>
      <w:r>
        <w:t>Buyer quiere hacer oferta</w:t>
      </w:r>
    </w:p>
    <w:p>
      <w:pPr>
        <w:pStyle w:val="ListBullet"/>
      </w:pPr>
      <w:r>
        <w:t>Inicia negociación</w:t>
      </w:r>
    </w:p>
    <w:p>
      <w:pPr>
        <w:pStyle w:val="ListNumber"/>
      </w:pPr>
      <w:r>
        <w:t>**Negotiating → Offer:**</w:t>
      </w:r>
    </w:p>
    <w:p>
      <w:pPr>
        <w:pStyle w:val="ListBullet"/>
      </w:pPr>
      <w:r>
        <w:t>Términos acordados</w:t>
      </w:r>
    </w:p>
    <w:p>
      <w:pPr>
        <w:pStyle w:val="ListBullet"/>
      </w:pPr>
      <w:r>
        <w:t>Oferta formal presentada por escrito</w:t>
      </w:r>
    </w:p>
    <w:p>
      <w:pPr>
        <w:pStyle w:val="ListNumber"/>
      </w:pPr>
      <w:r>
        <w:t>**Offer → Closed:**</w:t>
      </w:r>
    </w:p>
    <w:p>
      <w:pPr>
        <w:pStyle w:val="ListBullet"/>
      </w:pPr>
      <w:r>
        <w:t>Oferta aceptada</w:t>
      </w:r>
    </w:p>
    <w:p>
      <w:pPr>
        <w:pStyle w:val="ListBullet"/>
      </w:pPr>
      <w:r>
        <w:t>Contrato firmado</w:t>
      </w:r>
    </w:p>
    <w:p>
      <w:pPr>
        <w:pStyle w:val="ListBullet"/>
      </w:pPr>
      <w:r>
        <w:t>Operación cerrada</w:t>
      </w:r>
    </w:p>
    <w:p>
      <w:pPr>
        <w:pStyle w:val="Heading3"/>
      </w:pPr>
      <w:r>
        <w:t>4.3 Seller Pipeline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ll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4.3 Seller Pipeline</w:t>
      </w:r>
    </w:p>
    <w:p/>
    <w:p/>
    <w:p>
      <w:r/>
      <w:r>
        <w:rPr>
          <w:b/>
        </w:rPr>
        <w:t>Ruta:</w:t>
      </w:r>
      <w:r>
        <w:t xml:space="preserve"> `/sellers`</w:t>
      </w:r>
    </w:p>
    <w:p>
      <w:r/>
      <w:r>
        <w:rPr>
          <w:b/>
        </w:rPr>
        <w:t>Acceso:</w:t>
      </w:r>
      <w:r>
        <w:t xml:space="preserve"> Owner, Manager, Agent</w:t>
      </w:r>
    </w:p>
    <w:p/>
    <w:p>
      <w:r>
        <w:t>#### Propósito</w:t>
      </w:r>
    </w:p>
    <w:p/>
    <w:p>
      <w:r/>
      <w:r>
        <w:rPr>
          <w:b/>
        </w:rPr>
        <w:t>Motor de adquisición de vendedores</w:t>
      </w:r>
      <w:r>
        <w:t xml:space="preserve"> mediante detección inteligente de FSBOs, propiedades estancadas y señales de motivación de venta.</w:t>
      </w:r>
    </w:p>
    <w:p/>
    <w:p>
      <w:r>
        <w:t>#### Funcionalidad Principal</w:t>
      </w:r>
    </w:p>
    <w:p/>
    <w:p>
      <w:r/>
      <w:r>
        <w:rPr>
          <w:b/>
        </w:rPr>
        <w:t>Tabla de Sellers:</w:t>
      </w:r>
      <w:r/>
    </w:p>
    <w:p>
      <w:pPr>
        <w:pStyle w:val="ListBullet"/>
      </w:pPr>
      <w:r>
        <w:t>Columnas: nombre/empresa, propiedad, zona, precio, prioridad, estado, fuente</w:t>
      </w:r>
    </w:p>
    <w:p>
      <w:pPr>
        <w:pStyle w:val="ListBullet"/>
      </w:pPr>
      <w:r>
        <w:t>Filtros: zona, estado, prioridad (1-5), fuente</w:t>
      </w:r>
    </w:p>
    <w:p>
      <w:pPr>
        <w:pStyle w:val="ListBullet"/>
      </w:pPr>
      <w:r>
        <w:t>Acciones: ver detalle, cambiar estado, crear interacción, generar dossier</w:t>
      </w:r>
    </w:p>
    <w:p>
      <w:r/>
      <w:r>
        <w:rPr>
          <w:b/>
        </w:rPr>
        <w:t>Prioridades de Seller:</w:t>
      </w:r>
      <w:r/>
    </w:p>
    <w:p>
      <w:pPr>
        <w:pStyle w:val="ListBullet"/>
      </w:pPr>
      <w:r>
        <w:t>**P5 (Whale):** Alto valor + alta urgencia → mandato casi seguro</w:t>
      </w:r>
    </w:p>
    <w:p>
      <w:pPr>
        <w:pStyle w:val="ListBullet"/>
      </w:pPr>
      <w:r>
        <w:t>**P4:** Alto potencial → seguimiento intensivo</w:t>
      </w:r>
    </w:p>
    <w:p>
      <w:pPr>
        <w:pStyle w:val="ListBullet"/>
      </w:pPr>
      <w:r>
        <w:t>**P3:** Potencial medio → nutrición activa</w:t>
      </w:r>
    </w:p>
    <w:p>
      <w:pPr>
        <w:pStyle w:val="ListBullet"/>
      </w:pPr>
      <w:r>
        <w:t>**P2:** Potencial bajo → seguimiento pasivo</w:t>
      </w:r>
    </w:p>
    <w:p>
      <w:pPr>
        <w:pStyle w:val="ListBullet"/>
      </w:pPr>
      <w:r>
        <w:t>**P1:** Frío → backlog</w:t>
      </w:r>
    </w:p>
    <w:p>
      <w:r/>
      <w:r>
        <w:rPr>
          <w:b/>
        </w:rPr>
        <w:t>Estados de Seller:</w:t>
      </w:r>
      <w:r/>
    </w:p>
    <w:p>
      <w:pPr>
        <w:pStyle w:val="ListBullet"/>
      </w:pPr>
      <w:r>
        <w:t>**Detected:** Recién detectado por fuente (StateFox, scraping)</w:t>
      </w:r>
    </w:p>
    <w:p>
      <w:pPr>
        <w:pStyle w:val="ListBullet"/>
      </w:pPr>
      <w:r>
        <w:t>**Contacted:** Primer contacto realizado</w:t>
      </w:r>
    </w:p>
    <w:p>
      <w:pPr>
        <w:pStyle w:val="ListBullet"/>
      </w:pPr>
      <w:r>
        <w:t>**Qualified:** Verificado potencial real</w:t>
      </w:r>
    </w:p>
    <w:p>
      <w:pPr>
        <w:pStyle w:val="ListBullet"/>
      </w:pPr>
      <w:r>
        <w:t>**Proposal:** Propuesta de mandato enviada</w:t>
      </w:r>
    </w:p>
    <w:p>
      <w:pPr>
        <w:pStyle w:val="ListBullet"/>
      </w:pPr>
      <w:r>
        <w:t>**Mandate:** Mandato exclusivo firmado</w:t>
      </w:r>
    </w:p>
    <w:p>
      <w:pPr>
        <w:pStyle w:val="ListBullet"/>
      </w:pPr>
      <w:r>
        <w:t>**Lost:** Oportunidad perdida</w:t>
      </w:r>
    </w:p>
    <w:p>
      <w:r/>
      <w:r>
        <w:rPr>
          <w:b/>
        </w:rPr>
        <w:t>Fuentes de Sellers:</w:t>
      </w:r>
      <w:r/>
    </w:p>
    <w:p>
      <w:pPr>
        <w:pStyle w:val="ListBullet"/>
      </w:pPr>
      <w:r>
        <w:t>**StateFox Telegram:** Capturas desde canal Telegram</w:t>
      </w:r>
    </w:p>
    <w:p>
      <w:pPr>
        <w:pStyle w:val="ListBullet"/>
      </w:pPr>
      <w:r>
        <w:t>**StateFox Discovery:** Análisis de conversaciones Telegram</w:t>
      </w:r>
    </w:p>
    <w:p>
      <w:pPr>
        <w:pStyle w:val="ListBullet"/>
      </w:pPr>
      <w:r>
        <w:t>**FSBO Scraper:** Portales inmobiliarios</w:t>
      </w:r>
    </w:p>
    <w:p>
      <w:pPr>
        <w:pStyle w:val="ListBullet"/>
      </w:pPr>
      <w:r>
        <w:t>**Manual:** Ingreso manual del equipo</w:t>
      </w:r>
    </w:p>
    <w:p>
      <w:r>
        <w:t>#### Cómo Usarlo</w:t>
      </w:r>
    </w:p>
    <w:p/>
    <w:p>
      <w:r/>
      <w:r>
        <w:rPr>
          <w:b/>
        </w:rPr>
        <w:t>Caso: Revisar nuevos sellers detectados</w:t>
      </w:r>
      <w:r/>
    </w:p>
    <w:p/>
    <w:p>
      <w:pPr>
        <w:pStyle w:val="ListNumber"/>
      </w:pPr>
      <w:r>
        <w:t>Entra a `/sellers`</w:t>
      </w:r>
    </w:p>
    <w:p>
      <w:pPr>
        <w:pStyle w:val="ListNumber"/>
      </w:pPr>
      <w:r>
        <w:t>Filtra por estado "Detected"</w:t>
      </w:r>
    </w:p>
    <w:p>
      <w:pPr>
        <w:pStyle w:val="ListNumber"/>
      </w:pPr>
      <w:r>
        <w:t>Ordena por prioridad descendente (P5 primero)</w:t>
      </w:r>
    </w:p>
    <w:p>
      <w:pPr>
        <w:pStyle w:val="ListNumber"/>
      </w:pPr>
      <w:r>
        <w:t>Para cada seller P5:</w:t>
      </w:r>
    </w:p>
    <w:p>
      <w:pPr>
        <w:pStyle w:val="ListBullet"/>
      </w:pPr>
      <w:r>
        <w:t>Abre detalle</w:t>
      </w:r>
    </w:p>
    <w:p>
      <w:pPr>
        <w:pStyle w:val="ListBullet"/>
      </w:pPr>
      <w:r>
        <w:t>Revisa datos de propiedad</w:t>
      </w:r>
    </w:p>
    <w:p>
      <w:pPr>
        <w:pStyle w:val="ListBullet"/>
      </w:pPr>
      <w:r>
        <w:t>Lee contexto de detección</w:t>
      </w:r>
    </w:p>
    <w:p>
      <w:pPr>
        <w:pStyle w:val="ListBullet"/>
      </w:pPr>
      <w:r>
        <w:t>Valida señales de motivación</w:t>
      </w:r>
    </w:p>
    <w:p>
      <w:pPr>
        <w:pStyle w:val="ListBullet"/>
      </w:pPr>
      <w:r>
        <w:t>Si procede, marca como "Contacted" y llama inmediatamente</w:t>
      </w:r>
    </w:p>
    <w:p>
      <w:r/>
      <w:r>
        <w:rPr>
          <w:b/>
        </w:rPr>
        <w:t>Caso: Contactar seller prioritario</w:t>
      </w:r>
      <w:r/>
    </w:p>
    <w:p/>
    <w:p>
      <w:pPr>
        <w:pStyle w:val="ListNumber"/>
      </w:pPr>
      <w:r>
        <w:t>Seller P5 o P4 en estado "Detected"</w:t>
      </w:r>
    </w:p>
    <w:p>
      <w:pPr>
        <w:pStyle w:val="ListNumber"/>
      </w:pPr>
      <w:r>
        <w:t>Abre drawer de detalle</w:t>
      </w:r>
    </w:p>
    <w:p>
      <w:pPr>
        <w:pStyle w:val="ListNumber"/>
      </w:pPr>
      <w:r>
        <w:t>Revisa:</w:t>
      </w:r>
    </w:p>
    <w:p>
      <w:pPr>
        <w:pStyle w:val="ListBullet"/>
      </w:pPr>
      <w:r>
        <w:t>Propiedad (precio, zona, tipo, estado)</w:t>
      </w:r>
    </w:p>
    <w:p>
      <w:pPr>
        <w:pStyle w:val="ListBullet"/>
      </w:pPr>
      <w:r>
        <w:t>Señales de motivación (días en mercado, precio vs CMA)</w:t>
      </w:r>
    </w:p>
    <w:p>
      <w:pPr>
        <w:pStyle w:val="ListBullet"/>
      </w:pPr>
      <w:r>
        <w:t>Canales de contacto disponibles (email, teléfono, WhatsApp)</w:t>
      </w:r>
    </w:p>
    <w:p>
      <w:pPr>
        <w:pStyle w:val="ListNumber"/>
      </w:pPr>
      <w:r>
        <w:t>Prepara copy de captación usando insights de RadarTerritorial</w:t>
      </w:r>
    </w:p>
    <w:p>
      <w:pPr>
        <w:pStyle w:val="ListNumber"/>
      </w:pPr>
      <w:r>
        <w:t>Contacta por canal preferente</w:t>
      </w:r>
    </w:p>
    <w:p>
      <w:pPr>
        <w:pStyle w:val="ListNumber"/>
      </w:pPr>
      <w:r>
        <w:t>Registra interacción:</w:t>
      </w:r>
    </w:p>
    <w:p>
      <w:pPr>
        <w:pStyle w:val="ListBullet"/>
      </w:pPr>
      <w:r>
        <w:t>Canal usado</w:t>
      </w:r>
    </w:p>
    <w:p>
      <w:pPr>
        <w:pStyle w:val="ListBullet"/>
      </w:pPr>
      <w:r>
        <w:t>Resultado (interesado, rechazó, sin respuesta)</w:t>
      </w:r>
    </w:p>
    <w:p>
      <w:pPr>
        <w:pStyle w:val="ListBullet"/>
      </w:pPr>
      <w:r>
        <w:t>Notas relevantes</w:t>
      </w:r>
    </w:p>
    <w:p>
      <w:pPr>
        <w:pStyle w:val="ListNumber"/>
      </w:pPr>
      <w:r>
        <w:t>Cambia estado según resultado:</w:t>
      </w:r>
    </w:p>
    <w:p>
      <w:pPr>
        <w:pStyle w:val="ListBullet"/>
      </w:pPr>
      <w:r>
        <w:t>Si interesado → "Qualified"</w:t>
      </w:r>
    </w:p>
    <w:p>
      <w:pPr>
        <w:pStyle w:val="ListBullet"/>
      </w:pPr>
      <w:r>
        <w:t>Si rechaza → "Lost"</w:t>
      </w:r>
    </w:p>
    <w:p>
      <w:pPr>
        <w:pStyle w:val="ListBullet"/>
      </w:pPr>
      <w:r>
        <w:t>Si sin respuesta → mantener "Contacted", crear tarea seguimiento</w:t>
      </w:r>
    </w:p>
    <w:p>
      <w:r/>
      <w:r>
        <w:rPr>
          <w:b/>
        </w:rPr>
        <w:t>Caso: Proponer mandato</w:t>
      </w:r>
      <w:r/>
    </w:p>
    <w:p/>
    <w:p>
      <w:pPr>
        <w:pStyle w:val="ListNumber"/>
      </w:pPr>
      <w:r>
        <w:t>Seller en estado "Qualified"</w:t>
      </w:r>
    </w:p>
    <w:p>
      <w:pPr>
        <w:pStyle w:val="ListNumber"/>
      </w:pPr>
      <w:r>
        <w:t>Has validado:</w:t>
      </w:r>
    </w:p>
    <w:p>
      <w:pPr>
        <w:pStyle w:val="ListBullet"/>
      </w:pPr>
      <w:r>
        <w:t>Propiedad real y verificable</w:t>
      </w:r>
    </w:p>
    <w:p>
      <w:pPr>
        <w:pStyle w:val="ListBullet"/>
      </w:pPr>
      <w:r>
        <w:t>Motivación genuina de venta</w:t>
      </w:r>
    </w:p>
    <w:p>
      <w:pPr>
        <w:pStyle w:val="ListBullet"/>
      </w:pPr>
      <w:r>
        <w:t>Precio realista (o ajustable)</w:t>
      </w:r>
    </w:p>
    <w:p>
      <w:pPr>
        <w:pStyle w:val="ListNumber"/>
      </w:pPr>
      <w:r>
        <w:t>Genera dossier de captación:</w:t>
      </w:r>
    </w:p>
    <w:p>
      <w:pPr>
        <w:pStyle w:val="ListBullet"/>
      </w:pPr>
      <w:r>
        <w:t>Usa widget "Whale Dossier" en detalle</w:t>
      </w:r>
    </w:p>
    <w:p>
      <w:pPr>
        <w:pStyle w:val="ListBullet"/>
      </w:pPr>
      <w:r>
        <w:t>Incluye CMA de zona</w:t>
      </w:r>
    </w:p>
    <w:p>
      <w:pPr>
        <w:pStyle w:val="ListBullet"/>
      </w:pPr>
      <w:r>
        <w:t>Incluye propuesta de valor eXp</w:t>
      </w:r>
    </w:p>
    <w:p>
      <w:pPr>
        <w:pStyle w:val="ListNumber"/>
      </w:pPr>
      <w:r>
        <w:t>Envía propuesta de mandato exclusivo</w:t>
      </w:r>
    </w:p>
    <w:p>
      <w:pPr>
        <w:pStyle w:val="ListNumber"/>
      </w:pPr>
      <w:r>
        <w:t>Cambia estado a "Proposal"</w:t>
      </w:r>
    </w:p>
    <w:p>
      <w:pPr>
        <w:pStyle w:val="ListNumber"/>
      </w:pPr>
      <w:r>
        <w:t>Crea tarea de seguimiento a 3-5 días</w:t>
      </w:r>
    </w:p>
    <w:p>
      <w:r/>
      <w:r>
        <w:rPr>
          <w:b/>
        </w:rPr>
        <w:t>Caso: Firmar mandato</w:t>
      </w:r>
      <w:r/>
    </w:p>
    <w:p/>
    <w:p>
      <w:pPr>
        <w:pStyle w:val="ListNumber"/>
      </w:pPr>
      <w:r>
        <w:t>Seller acepta propuesta</w:t>
      </w:r>
    </w:p>
    <w:p>
      <w:pPr>
        <w:pStyle w:val="ListNumber"/>
      </w:pPr>
      <w:r>
        <w:t>Coordina firma de mandato</w:t>
      </w:r>
    </w:p>
    <w:p>
      <w:pPr>
        <w:pStyle w:val="ListNumber"/>
      </w:pPr>
      <w:r>
        <w:t>Cambia estado a "Mandate"</w:t>
      </w:r>
    </w:p>
    <w:p>
      <w:pPr>
        <w:pStyle w:val="ListNumber"/>
      </w:pPr>
      <w:r>
        <w:t>Crea propiedad correspondiente en `/properties`</w:t>
      </w:r>
    </w:p>
    <w:p>
      <w:pPr>
        <w:pStyle w:val="ListNumber"/>
      </w:pPr>
      <w:r>
        <w:t>Vincula seller con propiedad</w:t>
      </w:r>
    </w:p>
    <w:p>
      <w:pPr>
        <w:pStyle w:val="ListNumber"/>
      </w:pPr>
      <w:r>
        <w:t>Celebra el éxito 🎉</w:t>
      </w:r>
    </w:p>
    <w:p>
      <w:r/>
      <w:r>
        <w:rPr>
          <w:b/>
        </w:rPr>
        <w:t>Memoria Semántica del Seller:</w:t>
      </w:r>
      <w:r/>
    </w:p>
    <w:p/>
    <w:p>
      <w:r>
        <w:t>Cada seller P5 (Whale) tiene memoria semántica que registra:</w:t>
      </w:r>
    </w:p>
    <w:p>
      <w:pPr>
        <w:pStyle w:val="ListBullet"/>
      </w:pPr>
      <w:r>
        <w:t>Todas las interacciones</w:t>
      </w:r>
    </w:p>
    <w:p>
      <w:pPr>
        <w:pStyle w:val="ListBullet"/>
      </w:pPr>
      <w:r>
        <w:t>Contexto de conversaciones</w:t>
      </w:r>
    </w:p>
    <w:p>
      <w:pPr>
        <w:pStyle w:val="ListBullet"/>
      </w:pPr>
      <w:r>
        <w:t>Objeciones y respuestas</w:t>
      </w:r>
    </w:p>
    <w:p>
      <w:pPr>
        <w:pStyle w:val="ListBullet"/>
      </w:pPr>
      <w:r>
        <w:t>Evolución de la relación</w:t>
      </w:r>
    </w:p>
    <w:p>
      <w:r>
        <w:t>Para usar la memoria:</w:t>
      </w:r>
    </w:p>
    <w:p>
      <w:pPr>
        <w:pStyle w:val="ListNumber"/>
      </w:pPr>
      <w:r>
        <w:t>Abre drawer de seller</w:t>
      </w:r>
    </w:p>
    <w:p>
      <w:pPr>
        <w:pStyle w:val="ListNumber"/>
      </w:pPr>
      <w:r>
        <w:t>Ve a pestaña "Memoria"</w:t>
      </w:r>
    </w:p>
    <w:p>
      <w:pPr>
        <w:pStyle w:val="ListNumber"/>
      </w:pPr>
      <w:r>
        <w:t>Haz query: "¿Cuáles fueron sus objeciones principales?"</w:t>
      </w:r>
    </w:p>
    <w:p>
      <w:pPr>
        <w:pStyle w:val="ListNumber"/>
      </w:pPr>
      <w:r>
        <w:t>El sistema te devuelve contexto relevante</w:t>
      </w:r>
    </w:p>
    <w:p>
      <w:pPr>
        <w:pStyle w:val="ListNumber"/>
      </w:pPr>
      <w:r>
        <w:t>Usa esto para personalizar siguiente interacción</w:t>
      </w:r>
    </w:p>
    <w:p>
      <w:pPr>
        <w:pStyle w:val="Heading3"/>
      </w:pPr>
      <w:r>
        <w:t>4.4 Opportunity Ranking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pportunity-ran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4.4 Opportunity Ranking</w:t>
      </w:r>
    </w:p>
    <w:p/>
    <w:p/>
    <w:p>
      <w:r/>
      <w:r>
        <w:rPr>
          <w:b/>
        </w:rPr>
        <w:t>Ruta:</w:t>
      </w:r>
      <w:r>
        <w:t xml:space="preserve"> `/opportunity-ranking`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>
        <w:t>Ranking explicable de todas las oportunidades activas (leads, sellers, matches) priorizadas por scoring IA.</w:t>
      </w:r>
    </w:p>
    <w:p/>
    <w:p>
      <w:r>
        <w:t>#### Funcionalidad Principal</w:t>
      </w:r>
    </w:p>
    <w:p/>
    <w:p>
      <w:r/>
      <w:r>
        <w:rPr>
          <w:b/>
        </w:rPr>
        <w:t>Tabla de Oportunidades:</w:t>
      </w:r>
      <w:r/>
    </w:p>
    <w:p>
      <w:pPr>
        <w:pStyle w:val="ListBullet"/>
      </w:pPr>
      <w:r>
        <w:t>Columnas: tipo (lead/seller/match), nombre, score, breakdown, estado, acción recomendada</w:t>
      </w:r>
    </w:p>
    <w:p>
      <w:pPr>
        <w:pStyle w:val="ListBullet"/>
      </w:pPr>
      <w:r>
        <w:t>Filtros: tipo, score mínimo, estado</w:t>
      </w:r>
    </w:p>
    <w:p>
      <w:pPr>
        <w:pStyle w:val="ListBullet"/>
      </w:pPr>
      <w:r>
        <w:t>Scoring explicable con breakdown visual</w:t>
      </w:r>
    </w:p>
    <w:p>
      <w:r/>
      <w:r>
        <w:rPr>
          <w:b/>
        </w:rPr>
        <w:t>Tipos de Oportunidades:</w:t>
      </w:r>
      <w:r/>
    </w:p>
    <w:p>
      <w:pPr>
        <w:pStyle w:val="ListNumber"/>
      </w:pPr>
      <w:r>
        <w:t>**Leads:** Score de conversión (presupuesto + zona + timing + motivación)</w:t>
      </w:r>
    </w:p>
    <w:p>
      <w:pPr>
        <w:pStyle w:val="ListNumber"/>
      </w:pPr>
      <w:r>
        <w:t>**Sellers:** Score de captación (valor propiedad + urgencia + zona + fuente)</w:t>
      </w:r>
    </w:p>
    <w:p>
      <w:pPr>
        <w:pStyle w:val="ListNumber"/>
      </w:pPr>
      <w:r>
        <w:t>**Matches:** Score de cierre (ajuste buyer-property)</w:t>
      </w:r>
    </w:p>
    <w:p>
      <w:r>
        <w:t>#### Cómo Usarlo</w:t>
      </w:r>
    </w:p>
    <w:p/>
    <w:p>
      <w:pPr>
        <w:pStyle w:val="ListNumber"/>
      </w:pPr>
      <w:r>
        <w:t>Entra a `/opportunity-ranking`</w:t>
      </w:r>
    </w:p>
    <w:p>
      <w:pPr>
        <w:pStyle w:val="ListNumber"/>
      </w:pPr>
      <w:r>
        <w:t>Revisa top 10 oportunidades</w:t>
      </w:r>
    </w:p>
    <w:p>
      <w:pPr>
        <w:pStyle w:val="ListNumber"/>
      </w:pPr>
      <w:r>
        <w:t>Para cada una, verifica breakdown del score</w:t>
      </w:r>
    </w:p>
    <w:p>
      <w:pPr>
        <w:pStyle w:val="ListNumber"/>
      </w:pPr>
      <w:r>
        <w:t>Ejecuta acción recomendada</w:t>
      </w:r>
    </w:p>
    <w:p>
      <w:pPr>
        <w:pStyle w:val="ListNumber"/>
      </w:pPr>
      <w:r>
        <w:t>Usa este ranking para priorizar tu día</w:t>
      </w:r>
    </w:p>
    <w:p>
      <w:r/>
      <w:r>
        <w:rPr>
          <w:b/>
        </w:rPr>
        <w:t>Ejemplo de Breakdown:</w:t>
      </w:r>
      <w:r/>
    </w:p>
    <w:p/>
    <w:p>
      <w:r>
        <w:t>Seller "Villa Andratx - Calle Mar":</w:t>
      </w:r>
    </w:p>
    <w:p>
      <w:pPr>
        <w:pStyle w:val="ListBullet"/>
      </w:pPr>
      <w:r>
        <w:t>Score total: 87/100</w:t>
      </w:r>
    </w:p>
    <w:p>
      <w:pPr>
        <w:pStyle w:val="ListBullet"/>
      </w:pPr>
      <w:r>
        <w:t>Breakdown:</w:t>
      </w:r>
    </w:p>
    <w:p>
      <w:pPr>
        <w:pStyle w:val="ListBullet"/>
      </w:pPr>
      <w:r>
        <w:t>Valor propiedad (€1.2M): 35/35 ✓</w:t>
      </w:r>
    </w:p>
    <w:p>
      <w:pPr>
        <w:pStyle w:val="ListBullet"/>
      </w:pPr>
      <w:r>
        <w:t>Urgencia (120 días en mercado): 23/25 ✓</w:t>
      </w:r>
    </w:p>
    <w:p>
      <w:pPr>
        <w:pStyle w:val="ListBullet"/>
      </w:pPr>
      <w:r>
        <w:t>Zona premium (Andratx): 20/25 ✓</w:t>
      </w:r>
    </w:p>
    <w:p>
      <w:pPr>
        <w:pStyle w:val="ListBullet"/>
      </w:pPr>
      <w:r>
        <w:t>Fuente (StateFox Telegram): 9/15 ⚠️</w:t>
      </w:r>
    </w:p>
    <w:p>
      <w:r>
        <w:t xml:space="preserve">Acción recomendada: </w:t>
      </w:r>
      <w:r>
        <w:rPr>
          <w:b/>
        </w:rPr>
        <w:t>Contactar hoy - alta probabilidad de mandato</w:t>
      </w:r>
      <w:r/>
    </w:p>
    <w:p/>
    <w:p>
      <w:pPr>
        <w:pStyle w:val="Heading3"/>
      </w:pPr>
      <w:r>
        <w:t>4.5 Intelligence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tellig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4.5 Intelligence</w:t>
      </w:r>
    </w:p>
    <w:p/>
    <w:p/>
    <w:p>
      <w:r/>
      <w:r>
        <w:rPr>
          <w:b/>
        </w:rPr>
        <w:t>Ruta:</w:t>
      </w:r>
      <w:r>
        <w:t xml:space="preserve"> `/intelligence`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Centro de control de Intelligence</w:t>
      </w:r>
      <w:r>
        <w:t xml:space="preserve"> con chat conversacional, análisis territorial y status de sync pack NotebookLM.</w:t>
      </w:r>
    </w:p>
    <w:p/>
    <w:p>
      <w:r>
        <w:t>#### Componentes Principales</w:t>
      </w:r>
    </w:p>
    <w:p/>
    <w:p>
      <w:r/>
      <w:r>
        <w:rPr>
          <w:b/>
        </w:rPr>
        <w:t>1. Chat Console</w:t>
      </w:r>
      <w:r/>
    </w:p>
    <w:p>
      <w:pPr>
        <w:pStyle w:val="ListBullet"/>
      </w:pPr>
      <w:r>
        <w:t>Chat conversacional con el orchestrator</w:t>
      </w:r>
    </w:p>
    <w:p>
      <w:pPr>
        <w:pStyle w:val="ListBullet"/>
      </w:pPr>
      <w:r>
        <w:t>Acepta queries en lenguaje natural</w:t>
      </w:r>
    </w:p>
    <w:p>
      <w:pPr>
        <w:pStyle w:val="ListBullet"/>
      </w:pPr>
      <w:r>
        <w:t>Ejemplos:</w:t>
      </w:r>
    </w:p>
    <w:p>
      <w:pPr>
        <w:pStyle w:val="ListBullet"/>
      </w:pPr>
      <w:r>
        <w:t>"¿Cuántos sellers P5 tenemos en Andratx?"</w:t>
      </w:r>
    </w:p>
    <w:p>
      <w:pPr>
        <w:pStyle w:val="ListBullet"/>
      </w:pPr>
      <w:r>
        <w:t>"Dame un resumen de actividad de esta semana"</w:t>
      </w:r>
    </w:p>
    <w:p>
      <w:pPr>
        <w:pStyle w:val="ListBullet"/>
      </w:pPr>
      <w:r>
        <w:t>"¿Qué oportunidades hay en Son Ferrer?"</w:t>
      </w:r>
    </w:p>
    <w:p>
      <w:r/>
      <w:r>
        <w:rPr>
          <w:b/>
        </w:rPr>
        <w:t>2. Decision Console</w:t>
      </w:r>
      <w:r/>
    </w:p>
    <w:p>
      <w:pPr>
        <w:pStyle w:val="ListBullet"/>
      </w:pPr>
      <w:r>
        <w:t>Visualización de decisiones del Governor</w:t>
      </w:r>
    </w:p>
    <w:p>
      <w:pPr>
        <w:pStyle w:val="ListBullet"/>
      </w:pPr>
      <w:r>
        <w:t>Muestra lógica de routing</w:t>
      </w:r>
    </w:p>
    <w:p>
      <w:pPr>
        <w:pStyle w:val="ListBullet"/>
      </w:pPr>
      <w:r>
        <w:t>Útil para debugging y transparencia</w:t>
      </w:r>
    </w:p>
    <w:p>
      <w:r/>
      <w:r>
        <w:rPr>
          <w:b/>
        </w:rPr>
        <w:t>3. Query Plan Panel</w:t>
      </w:r>
      <w:r/>
    </w:p>
    <w:p>
      <w:pPr>
        <w:pStyle w:val="ListBullet"/>
      </w:pPr>
      <w:r>
        <w:t>Plan de query del Router</w:t>
      </w:r>
    </w:p>
    <w:p>
      <w:pPr>
        <w:pStyle w:val="ListBullet"/>
      </w:pPr>
      <w:r>
        <w:t>Muestra qué fuentes se consultan</w:t>
      </w:r>
    </w:p>
    <w:p>
      <w:pPr>
        <w:pStyle w:val="ListBullet"/>
      </w:pPr>
      <w:r>
        <w:t>Tiempo estimado de ejecución</w:t>
      </w:r>
    </w:p>
    <w:p>
      <w:r/>
      <w:r>
        <w:rPr>
          <w:b/>
        </w:rPr>
        <w:t>4. Territorial Sync Status Card</w:t>
      </w:r>
      <w:r/>
    </w:p>
    <w:p>
      <w:pPr>
        <w:pStyle w:val="ListBullet"/>
      </w:pPr>
      <w:r>
        <w:t>Estado del sync pack NotebookLM</w:t>
      </w:r>
    </w:p>
    <w:p>
      <w:pPr>
        <w:pStyle w:val="ListBullet"/>
      </w:pPr>
      <w:r>
        <w:t>Última sincronización</w:t>
      </w:r>
    </w:p>
    <w:p>
      <w:pPr>
        <w:pStyle w:val="ListBullet"/>
      </w:pPr>
      <w:r>
        <w:t>Próxima sincronización programada</w:t>
      </w:r>
    </w:p>
    <w:p>
      <w:pPr>
        <w:pStyle w:val="ListBullet"/>
      </w:pPr>
      <w:r>
        <w:t>Coverage territorial (zonas activas)</w:t>
      </w:r>
    </w:p>
    <w:p>
      <w:r/>
      <w:r>
        <w:rPr>
          <w:b/>
        </w:rPr>
        <w:t>5. StateFox Discovery Card</w:t>
      </w:r>
      <w:r/>
    </w:p>
    <w:p>
      <w:pPr>
        <w:pStyle w:val="ListBullet"/>
      </w:pPr>
      <w:r>
        <w:t>Último discovery ejecutado</w:t>
      </w:r>
    </w:p>
    <w:p>
      <w:pPr>
        <w:pStyle w:val="ListBullet"/>
      </w:pPr>
      <w:r>
        <w:t>Sellers detectados</w:t>
      </w:r>
    </w:p>
    <w:p>
      <w:pPr>
        <w:pStyle w:val="ListBullet"/>
      </w:pPr>
      <w:r>
        <w:t>Señales activas</w:t>
      </w:r>
    </w:p>
    <w:p>
      <w:r>
        <w:t>#### Subpáginas</w:t>
      </w:r>
    </w:p>
    <w:p/>
    <w:p>
      <w:r/>
      <w:r>
        <w:rPr>
          <w:b/>
        </w:rPr>
        <w:t>Intelligence / StateFox Bridge</w:t>
      </w:r>
      <w:r/>
    </w:p>
    <w:p/>
    <w:p>
      <w:r/>
      <w:r>
        <w:rPr>
          <w:b/>
        </w:rPr>
        <w:t>Ruta:</w:t>
      </w:r>
      <w:r>
        <w:t xml:space="preserve"> `/intelligence/statefox-bridge`</w:t>
      </w:r>
    </w:p>
    <w:p>
      <w:r/>
      <w:r>
        <w:rPr>
          <w:b/>
        </w:rPr>
        <w:t>Propósito:</w:t>
      </w:r>
      <w:r>
        <w:t xml:space="preserve"> Puente para importar listings desde Telegram StateFox.</w:t>
      </w:r>
    </w:p>
    <w:p/>
    <w:p>
      <w:r/>
      <w:r>
        <w:rPr>
          <w:b/>
        </w:rPr>
        <w:t>Funcionalidad:</w:t>
      </w:r>
      <w:r/>
    </w:p>
    <w:p>
      <w:pPr>
        <w:pStyle w:val="ListNumber"/>
      </w:pPr>
      <w:r>
        <w:t>Pega raw text capturado de Telegram</w:t>
      </w:r>
    </w:p>
    <w:p>
      <w:pPr>
        <w:pStyle w:val="ListNumber"/>
      </w:pPr>
      <w:r>
        <w:t>El sistema parsea:</w:t>
      </w:r>
    </w:p>
    <w:p>
      <w:pPr>
        <w:pStyle w:val="ListBullet"/>
      </w:pPr>
      <w:r>
        <w:t>Precio</w:t>
      </w:r>
    </w:p>
    <w:p>
      <w:pPr>
        <w:pStyle w:val="ListBullet"/>
      </w:pPr>
      <w:r>
        <w:t>Zona</w:t>
      </w:r>
    </w:p>
    <w:p>
      <w:pPr>
        <w:pStyle w:val="ListBullet"/>
      </w:pPr>
      <w:r>
        <w:t>Tipo de propiedad</w:t>
      </w:r>
    </w:p>
    <w:p>
      <w:pPr>
        <w:pStyle w:val="ListBullet"/>
      </w:pPr>
      <w:r>
        <w:t>Contacto</w:t>
      </w:r>
    </w:p>
    <w:p>
      <w:pPr>
        <w:pStyle w:val="ListNumber"/>
      </w:pPr>
      <w:r>
        <w:t>Valida estructura</w:t>
      </w:r>
    </w:p>
    <w:p>
      <w:pPr>
        <w:pStyle w:val="ListNumber"/>
      </w:pPr>
      <w:r>
        <w:t>Importa como seller en estado "Detected"</w:t>
      </w:r>
    </w:p>
    <w:p>
      <w:r/>
      <w:r>
        <w:rPr>
          <w:b/>
        </w:rPr>
        <w:t>Cómo usarlo:</w:t>
      </w:r>
      <w:r/>
    </w:p>
    <w:p>
      <w:pPr>
        <w:pStyle w:val="ListNumber"/>
      </w:pPr>
      <w:r>
        <w:t>Copia mensaje de Telegram StateFox</w:t>
      </w:r>
    </w:p>
    <w:p>
      <w:pPr>
        <w:pStyle w:val="ListNumber"/>
      </w:pPr>
      <w:r>
        <w:t>Entra a `/intelligence/statefox-bridge`</w:t>
      </w:r>
    </w:p>
    <w:p>
      <w:pPr>
        <w:pStyle w:val="ListNumber"/>
      </w:pPr>
      <w:r>
        <w:t>Pega en el textarea</w:t>
      </w:r>
    </w:p>
    <w:p>
      <w:pPr>
        <w:pStyle w:val="ListNumber"/>
      </w:pPr>
      <w:r>
        <w:t>Pulsa **Parse &amp; Import**</w:t>
      </w:r>
    </w:p>
    <w:p>
      <w:pPr>
        <w:pStyle w:val="ListNumber"/>
      </w:pPr>
      <w:r>
        <w:t>Revisa preview</w:t>
      </w:r>
    </w:p>
    <w:p>
      <w:pPr>
        <w:pStyle w:val="ListNumber"/>
      </w:pPr>
      <w:r>
        <w:t>Confirma import</w:t>
      </w:r>
    </w:p>
    <w:p>
      <w:pPr>
        <w:pStyle w:val="ListNumber"/>
      </w:pPr>
      <w:r>
        <w:t>El seller aparece en `/sellers`</w:t>
      </w:r>
    </w:p>
    <w:p>
      <w:r/>
      <w:r>
        <w:rPr>
          <w:b/>
        </w:rPr>
        <w:t>Intelligence / StateFox Discovery</w:t>
      </w:r>
      <w:r/>
    </w:p>
    <w:p/>
    <w:p>
      <w:r/>
      <w:r>
        <w:rPr>
          <w:b/>
        </w:rPr>
        <w:t>Ruta:</w:t>
      </w:r>
      <w:r>
        <w:t xml:space="preserve"> `/intelligence/statefox-discovery`</w:t>
      </w:r>
    </w:p>
    <w:p>
      <w:r/>
      <w:r>
        <w:rPr>
          <w:b/>
        </w:rPr>
        <w:t>Propósito:</w:t>
      </w:r>
      <w:r>
        <w:t xml:space="preserve"> Análisis automático de conversaciones Telegram para detectar sellers.</w:t>
      </w:r>
    </w:p>
    <w:p/>
    <w:p>
      <w:r/>
      <w:r>
        <w:rPr>
          <w:b/>
        </w:rPr>
        <w:t>Funcionalidad:</w:t>
      </w:r>
      <w:r/>
    </w:p>
    <w:p>
      <w:pPr>
        <w:pStyle w:val="ListBullet"/>
      </w:pPr>
      <w:r>
        <w:t>Discovery automático programado (cada 6h)</w:t>
      </w:r>
    </w:p>
    <w:p>
      <w:pPr>
        <w:pStyle w:val="ListBullet"/>
      </w:pPr>
      <w:r>
        <w:t>Análisis de patrones de conversación</w:t>
      </w:r>
    </w:p>
    <w:p>
      <w:pPr>
        <w:pStyle w:val="ListBullet"/>
      </w:pPr>
      <w:r>
        <w:t>Detección de señales de venta</w:t>
      </w:r>
    </w:p>
    <w:p>
      <w:pPr>
        <w:pStyle w:val="ListBullet"/>
      </w:pPr>
      <w:r>
        <w:t>Scoring de urgencia</w:t>
      </w:r>
    </w:p>
    <w:p>
      <w:r/>
      <w:r>
        <w:rPr>
          <w:b/>
        </w:rPr>
        <w:t>Cómo usarlo:</w:t>
      </w:r>
      <w:r/>
    </w:p>
    <w:p>
      <w:pPr>
        <w:pStyle w:val="ListNumber"/>
      </w:pPr>
      <w:r>
        <w:t>Entra a `/intelligence/statefox-discovery`</w:t>
      </w:r>
    </w:p>
    <w:p>
      <w:pPr>
        <w:pStyle w:val="ListNumber"/>
      </w:pPr>
      <w:r>
        <w:t>Revisa último discovery ejecutado</w:t>
      </w:r>
    </w:p>
    <w:p>
      <w:pPr>
        <w:pStyle w:val="ListNumber"/>
      </w:pPr>
      <w:r>
        <w:t>Ve lista de sellers detectados</w:t>
      </w:r>
    </w:p>
    <w:p>
      <w:pPr>
        <w:pStyle w:val="ListNumber"/>
      </w:pPr>
      <w:r>
        <w:t>Para cada seller:</w:t>
      </w:r>
    </w:p>
    <w:p>
      <w:pPr>
        <w:pStyle w:val="ListBullet"/>
      </w:pPr>
      <w:r>
        <w:t>Lee contexto de detección</w:t>
      </w:r>
    </w:p>
    <w:p>
      <w:pPr>
        <w:pStyle w:val="ListBullet"/>
      </w:pPr>
      <w:r>
        <w:t>Valida si es señal genuina</w:t>
      </w:r>
    </w:p>
    <w:p>
      <w:pPr>
        <w:pStyle w:val="ListBullet"/>
      </w:pPr>
      <w:r>
        <w:t>Importa a sellers si procede</w:t>
      </w:r>
    </w:p>
    <w:p>
      <w:pPr>
        <w:pStyle w:val="Heading2"/>
      </w:pPr>
      <w:r>
        <w:t>5. Sección OPERATIONS</w:t>
      </w:r>
    </w:p>
    <w:p/>
    <w:p>
      <w:pPr>
        <w:pStyle w:val="Heading3"/>
      </w:pPr>
      <w:r>
        <w:t>5.1 Ingestion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ges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5.1 Ingestion</w:t>
      </w:r>
    </w:p>
    <w:p/>
    <w:p/>
    <w:p>
      <w:r/>
      <w:r>
        <w:rPr>
          <w:b/>
        </w:rPr>
        <w:t>Ruta:</w:t>
      </w:r>
      <w:r>
        <w:t xml:space="preserve"> `/ingestion`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Ingesta unificada seller-side</w:t>
      </w:r>
      <w:r>
        <w:t xml:space="preserve"> desde múltiples fuentes con contrato canónico y dedupe automático.</w:t>
      </w:r>
    </w:p>
    <w:p/>
    <w:p>
      <w:r>
        <w:t>#### Funcionalidad Principal</w:t>
      </w:r>
    </w:p>
    <w:p/>
    <w:p>
      <w:r/>
      <w:r>
        <w:rPr>
          <w:b/>
        </w:rPr>
        <w:t>Eventos de Ingesta:</w:t>
      </w:r>
      <w:r/>
    </w:p>
    <w:p>
      <w:pPr>
        <w:pStyle w:val="ListBullet"/>
      </w:pPr>
      <w:r>
        <w:t>Tabla de eventos procesados</w:t>
      </w:r>
    </w:p>
    <w:p>
      <w:pPr>
        <w:pStyle w:val="ListBullet"/>
      </w:pPr>
      <w:r>
        <w:t>Columnas: timestamp, fuente, entity_type (seller_signal), status, dedupe_key</w:t>
      </w:r>
    </w:p>
    <w:p>
      <w:pPr>
        <w:pStyle w:val="ListBullet"/>
      </w:pPr>
      <w:r>
        <w:t>Estados: pending, processed, failed, duplicated</w:t>
      </w:r>
    </w:p>
    <w:p>
      <w:r/>
      <w:r>
        <w:rPr>
          <w:b/>
        </w:rPr>
        <w:t>Conectores Disponibles:</w:t>
      </w:r>
      <w:r/>
    </w:p>
    <w:p>
      <w:pPr>
        <w:pStyle w:val="ListBullet"/>
      </w:pPr>
      <w:r>
        <w:t>StateFox Telegram</w:t>
      </w:r>
    </w:p>
    <w:p>
      <w:pPr>
        <w:pStyle w:val="ListBullet"/>
      </w:pPr>
      <w:r>
        <w:t>StateFox Live Capture</w:t>
      </w:r>
    </w:p>
    <w:p>
      <w:pPr>
        <w:pStyle w:val="ListBullet"/>
      </w:pPr>
      <w:r>
        <w:t>FSBO Scraper (Idealista, Fotocasa)</w:t>
      </w:r>
    </w:p>
    <w:p>
      <w:pPr>
        <w:pStyle w:val="ListBullet"/>
      </w:pPr>
      <w:r>
        <w:t>Manual import</w:t>
      </w:r>
    </w:p>
    <w:p>
      <w:r>
        <w:t>#### Cómo Usarlo</w:t>
      </w:r>
    </w:p>
    <w:p/>
    <w:p>
      <w:pPr>
        <w:pStyle w:val="ListNumber"/>
      </w:pPr>
      <w:r>
        <w:t>Los eventos se procesan automáticamente</w:t>
      </w:r>
    </w:p>
    <w:p>
      <w:pPr>
        <w:pStyle w:val="ListNumber"/>
      </w:pPr>
      <w:r>
        <w:t>Revisa esta pantalla para observabilidad</w:t>
      </w:r>
    </w:p>
    <w:p>
      <w:pPr>
        <w:pStyle w:val="ListNumber"/>
      </w:pPr>
      <w:r>
        <w:t>Filtra por estado "failed" para ver errores</w:t>
      </w:r>
    </w:p>
    <w:p>
      <w:pPr>
        <w:pStyle w:val="ListNumber"/>
      </w:pPr>
      <w:r>
        <w:t>Filtra por estado "duplicated" para ver dedupe en acción</w:t>
      </w:r>
    </w:p>
    <w:p>
      <w:pPr>
        <w:pStyle w:val="Heading3"/>
      </w:pPr>
      <w:r>
        <w:t>5.2 Data Quality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ta-qu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5.2 Data Quality</w:t>
      </w:r>
    </w:p>
    <w:p/>
    <w:p/>
    <w:p>
      <w:r/>
      <w:r>
        <w:rPr>
          <w:b/>
        </w:rPr>
        <w:t>Ruta:</w:t>
      </w:r>
      <w:r>
        <w:t xml:space="preserve"> `/data-quality`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Calidad de datos y resolución de entidades</w:t>
      </w:r>
      <w:r>
        <w:t xml:space="preserve"> mediante detección de duplicados con scoring explicable.</w:t>
      </w:r>
    </w:p>
    <w:p/>
    <w:p>
      <w:r>
        <w:t>#### Funcionalidad Principal</w:t>
      </w:r>
    </w:p>
    <w:p/>
    <w:p>
      <w:r/>
      <w:r>
        <w:rPr>
          <w:b/>
        </w:rPr>
        <w:t>Métricas de Calidad:</w:t>
      </w:r>
      <w:r/>
    </w:p>
    <w:p>
      <w:pPr>
        <w:pStyle w:val="ListBullet"/>
      </w:pPr>
      <w:r>
        <w:t>% de registros con email válido</w:t>
      </w:r>
    </w:p>
    <w:p>
      <w:pPr>
        <w:pStyle w:val="ListBullet"/>
      </w:pPr>
      <w:r>
        <w:t>% de registros con teléfono válido</w:t>
      </w:r>
    </w:p>
    <w:p>
      <w:pPr>
        <w:pStyle w:val="ListBullet"/>
      </w:pPr>
      <w:r>
        <w:t>% de duplicados detectados</w:t>
      </w:r>
    </w:p>
    <w:p>
      <w:pPr>
        <w:pStyle w:val="ListBullet"/>
      </w:pPr>
      <w:r>
        <w:t>% de duplicados resueltos</w:t>
      </w:r>
    </w:p>
    <w:p>
      <w:r/>
      <w:r>
        <w:rPr>
          <w:b/>
        </w:rPr>
        <w:t>Candidatos de Duplicados:</w:t>
      </w:r>
      <w:r/>
    </w:p>
    <w:p>
      <w:pPr>
        <w:pStyle w:val="ListBullet"/>
      </w:pPr>
      <w:r>
        <w:t>Pares de registros sospechosos</w:t>
      </w:r>
    </w:p>
    <w:p>
      <w:pPr>
        <w:pStyle w:val="ListBullet"/>
      </w:pPr>
      <w:r>
        <w:t>Score de similitud (0-100)</w:t>
      </w:r>
    </w:p>
    <w:p>
      <w:pPr>
        <w:pStyle w:val="ListBullet"/>
      </w:pPr>
      <w:r>
        <w:t>Breakdown: email match, teléfono match, nombre fuzzy match</w:t>
      </w:r>
    </w:p>
    <w:p>
      <w:pPr>
        <w:pStyle w:val="ListBullet"/>
      </w:pPr>
      <w:r>
        <w:t>Acción: merge (fusionar) o keep both (mantener separados)</w:t>
      </w:r>
    </w:p>
    <w:p>
      <w:r>
        <w:t>#### Cómo Usarlo</w:t>
      </w:r>
    </w:p>
    <w:p/>
    <w:p>
      <w:pPr>
        <w:pStyle w:val="ListNumber"/>
      </w:pPr>
      <w:r>
        <w:t>Entra a `/data-quality`</w:t>
      </w:r>
    </w:p>
    <w:p>
      <w:pPr>
        <w:pStyle w:val="ListNumber"/>
      </w:pPr>
      <w:r>
        <w:t>Revisa métricas globales</w:t>
      </w:r>
    </w:p>
    <w:p>
      <w:pPr>
        <w:pStyle w:val="ListNumber"/>
      </w:pPr>
      <w:r>
        <w:t>Ve a sección "Candidatos de Duplicados"</w:t>
      </w:r>
    </w:p>
    <w:p>
      <w:pPr>
        <w:pStyle w:val="ListNumber"/>
      </w:pPr>
      <w:r>
        <w:t>Para cada par:</w:t>
      </w:r>
    </w:p>
    <w:p>
      <w:pPr>
        <w:pStyle w:val="ListBullet"/>
      </w:pPr>
      <w:r>
        <w:t>Revisa datos de ambos registros</w:t>
      </w:r>
    </w:p>
    <w:p>
      <w:pPr>
        <w:pStyle w:val="ListBullet"/>
      </w:pPr>
      <w:r>
        <w:t>Verifica score de similitud</w:t>
      </w:r>
    </w:p>
    <w:p>
      <w:pPr>
        <w:pStyle w:val="ListBullet"/>
      </w:pPr>
      <w:r>
        <w:t>Si son duplicados reales, pulsa **Merge**</w:t>
      </w:r>
    </w:p>
    <w:p>
      <w:pPr>
        <w:pStyle w:val="ListBullet"/>
      </w:pPr>
      <w:r>
        <w:t>Si son distintos, pulsa **Keep Both**</w:t>
      </w:r>
    </w:p>
    <w:p>
      <w:pPr>
        <w:pStyle w:val="ListNumber"/>
      </w:pPr>
      <w:r>
        <w:t>Al hacer merge:</w:t>
      </w:r>
    </w:p>
    <w:p>
      <w:pPr>
        <w:pStyle w:val="ListBullet"/>
      </w:pPr>
      <w:r>
        <w:t>Selecciona registro master (el que se queda)</w:t>
      </w:r>
    </w:p>
    <w:p>
      <w:pPr>
        <w:pStyle w:val="ListBullet"/>
      </w:pPr>
      <w:r>
        <w:t>Datos del otro se fusionan</w:t>
      </w:r>
    </w:p>
    <w:p>
      <w:pPr>
        <w:pStyle w:val="ListBullet"/>
      </w:pPr>
      <w:r>
        <w:t>Referencias se actualizan</w:t>
      </w:r>
    </w:p>
    <w:p>
      <w:pPr>
        <w:pStyle w:val="Heading3"/>
      </w:pPr>
      <w:r>
        <w:t>5.3 Feed Orchestrator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eed-orchestr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5.3 Feed Orchestrator</w:t>
      </w:r>
    </w:p>
    <w:p/>
    <w:p/>
    <w:p>
      <w:r/>
      <w:r>
        <w:rPr>
          <w:b/>
        </w:rPr>
        <w:t>Ruta:</w:t>
      </w:r>
      <w:r>
        <w:t xml:space="preserve"> `/feed-orchestrator`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Publicación multicanal</w:t>
      </w:r>
      <w:r>
        <w:t xml:space="preserve"> de propiedades en portales inmobiliarios (Idealista, Fotocasa, etc.) con validación previa.</w:t>
      </w:r>
    </w:p>
    <w:p/>
    <w:p>
      <w:r>
        <w:t>#### Funcionalidad Principal</w:t>
      </w:r>
    </w:p>
    <w:p/>
    <w:p>
      <w:r/>
      <w:r>
        <w:rPr>
          <w:b/>
        </w:rPr>
        <w:t>Channels Configurados:</w:t>
      </w:r>
      <w:r/>
    </w:p>
    <w:p>
      <w:pPr>
        <w:pStyle w:val="ListBullet"/>
      </w:pPr>
      <w:r>
        <w:t>Idealista</w:t>
      </w:r>
    </w:p>
    <w:p>
      <w:pPr>
        <w:pStyle w:val="ListBullet"/>
      </w:pPr>
      <w:r>
        <w:t>Fotocasa</w:t>
      </w:r>
    </w:p>
    <w:p>
      <w:pPr>
        <w:pStyle w:val="ListBullet"/>
      </w:pPr>
      <w:r>
        <w:t>(Extensible a más portales)</w:t>
      </w:r>
    </w:p>
    <w:p>
      <w:r/>
      <w:r>
        <w:rPr>
          <w:b/>
        </w:rPr>
        <w:t>Validación de Feeds:</w:t>
      </w:r>
      <w:r/>
    </w:p>
    <w:p>
      <w:pPr>
        <w:pStyle w:val="ListBullet"/>
      </w:pPr>
      <w:r>
        <w:t>Campos obligatorios completos</w:t>
      </w:r>
    </w:p>
    <w:p>
      <w:pPr>
        <w:pStyle w:val="ListBullet"/>
      </w:pPr>
      <w:r>
        <w:t>Fotos mínimas (5+)</w:t>
      </w:r>
    </w:p>
    <w:p>
      <w:pPr>
        <w:pStyle w:val="ListBullet"/>
      </w:pPr>
      <w:r>
        <w:t>Precio dentro de rango razonable</w:t>
      </w:r>
    </w:p>
    <w:p>
      <w:pPr>
        <w:pStyle w:val="ListBullet"/>
      </w:pPr>
      <w:r>
        <w:t>Descripción &gt; 100 caracteres</w:t>
      </w:r>
    </w:p>
    <w:p>
      <w:r/>
      <w:r>
        <w:rPr>
          <w:b/>
        </w:rPr>
        <w:t>Runs de Publicación:</w:t>
      </w:r>
      <w:r/>
    </w:p>
    <w:p>
      <w:pPr>
        <w:pStyle w:val="ListBullet"/>
      </w:pPr>
      <w:r>
        <w:t>Historial de ejecuciones</w:t>
      </w:r>
    </w:p>
    <w:p>
      <w:pPr>
        <w:pStyle w:val="ListBullet"/>
      </w:pPr>
      <w:r>
        <w:t>Estado: success, partial, failed</w:t>
      </w:r>
    </w:p>
    <w:p>
      <w:pPr>
        <w:pStyle w:val="ListBullet"/>
      </w:pPr>
      <w:r>
        <w:t>Propiedades publicadas</w:t>
      </w:r>
    </w:p>
    <w:p>
      <w:pPr>
        <w:pStyle w:val="ListBullet"/>
      </w:pPr>
      <w:r>
        <w:t>Issues encontrados</w:t>
      </w:r>
    </w:p>
    <w:p>
      <w:r>
        <w:t>#### Cómo Usarlo</w:t>
      </w:r>
    </w:p>
    <w:p/>
    <w:p>
      <w:r/>
      <w:r>
        <w:rPr>
          <w:b/>
        </w:rPr>
        <w:t>Caso: Publicar propiedad en Idealista</w:t>
      </w:r>
      <w:r/>
    </w:p>
    <w:p/>
    <w:p>
      <w:pPr>
        <w:pStyle w:val="ListNumber"/>
      </w:pPr>
      <w:r>
        <w:t>Asegúrate de que la propiedad en `/properties` está:</w:t>
      </w:r>
    </w:p>
    <w:p>
      <w:pPr>
        <w:pStyle w:val="ListBullet"/>
      </w:pPr>
      <w:r>
        <w:t>Completa (todos los campos)</w:t>
      </w:r>
    </w:p>
    <w:p>
      <w:pPr>
        <w:pStyle w:val="ListBullet"/>
      </w:pPr>
      <w:r>
        <w:t>Con fotos (mínimo 5)</w:t>
      </w:r>
    </w:p>
    <w:p>
      <w:pPr>
        <w:pStyle w:val="ListBullet"/>
      </w:pPr>
      <w:r>
        <w:t>Con descripción profesional</w:t>
      </w:r>
    </w:p>
    <w:p>
      <w:pPr>
        <w:pStyle w:val="ListNumber"/>
      </w:pPr>
      <w:r>
        <w:t>Entra a `/feed-orchestrator`</w:t>
      </w:r>
    </w:p>
    <w:p>
      <w:pPr>
        <w:pStyle w:val="ListNumber"/>
      </w:pPr>
      <w:r>
        <w:t>Selecciona channel "Idealista"</w:t>
      </w:r>
    </w:p>
    <w:p>
      <w:pPr>
        <w:pStyle w:val="ListNumber"/>
      </w:pPr>
      <w:r>
        <w:t>Pulsa **Validate**</w:t>
      </w:r>
    </w:p>
    <w:p>
      <w:pPr>
        <w:pStyle w:val="ListNumber"/>
      </w:pPr>
      <w:r>
        <w:t>Revisa issues (si hay)</w:t>
      </w:r>
    </w:p>
    <w:p>
      <w:pPr>
        <w:pStyle w:val="ListNumber"/>
      </w:pPr>
      <w:r>
        <w:t>Corrige issues en `/properties`</w:t>
      </w:r>
    </w:p>
    <w:p>
      <w:pPr>
        <w:pStyle w:val="ListNumber"/>
      </w:pPr>
      <w:r>
        <w:t>Pulsa **Publish**</w:t>
      </w:r>
    </w:p>
    <w:p>
      <w:pPr>
        <w:pStyle w:val="ListNumber"/>
      </w:pPr>
      <w:r>
        <w:t>Verifica en "Runs" que status = success</w:t>
      </w:r>
    </w:p>
    <w:p>
      <w:pPr>
        <w:pStyle w:val="Heading3"/>
      </w:pPr>
      <w:r>
        <w:t>5.4 Automation &amp; Alerting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utomation-aler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5.4 Automation &amp; Alerting</w:t>
      </w:r>
    </w:p>
    <w:p/>
    <w:p/>
    <w:p>
      <w:r/>
      <w:r>
        <w:rPr>
          <w:b/>
        </w:rPr>
        <w:t>Ruta:</w:t>
      </w:r>
      <w:r>
        <w:t xml:space="preserve"> `/automation-alerting`</w:t>
      </w:r>
    </w:p>
    <w:p>
      <w:r/>
      <w:r>
        <w:rPr>
          <w:b/>
        </w:rPr>
        <w:t>Acceso:</w:t>
      </w:r>
      <w:r>
        <w:t xml:space="preserve"> Owner</w:t>
      </w:r>
    </w:p>
    <w:p/>
    <w:p>
      <w:r>
        <w:t>#### Propósito</w:t>
      </w:r>
    </w:p>
    <w:p/>
    <w:p>
      <w:r/>
      <w:r>
        <w:rPr>
          <w:b/>
        </w:rPr>
        <w:t>Automatización con guardarraíles HITL</w:t>
      </w:r>
      <w:r>
        <w:t xml:space="preserve"> (Human-In-The-Loop) y sistema de alertas operacionales.</w:t>
      </w:r>
    </w:p>
    <w:p/>
    <w:p>
      <w:r>
        <w:t>#### Funcionalidad Principal</w:t>
      </w:r>
    </w:p>
    <w:p/>
    <w:p>
      <w:r/>
      <w:r>
        <w:rPr>
          <w:b/>
        </w:rPr>
        <w:t>Reglas de Automatización:</w:t>
      </w:r>
      <w:r/>
    </w:p>
    <w:p>
      <w:pPr>
        <w:pStyle w:val="ListBullet"/>
      </w:pPr>
      <w:r>
        <w:t>Trigger: evento del sistema</w:t>
      </w:r>
    </w:p>
    <w:p>
      <w:pPr>
        <w:pStyle w:val="ListBullet"/>
      </w:pPr>
      <w:r>
        <w:t>Condition: criterios a cumplir</w:t>
      </w:r>
    </w:p>
    <w:p>
      <w:pPr>
        <w:pStyle w:val="ListBullet"/>
      </w:pPr>
      <w:r>
        <w:t>Action: acción a ejecutar</w:t>
      </w:r>
    </w:p>
    <w:p>
      <w:pPr>
        <w:pStyle w:val="ListBullet"/>
      </w:pPr>
      <w:r>
        <w:t>HITL checkpoint: revisión humana obligatoria antes de acción crítica</w:t>
      </w:r>
    </w:p>
    <w:p>
      <w:r/>
      <w:r>
        <w:rPr>
          <w:b/>
        </w:rPr>
        <w:t>Alertas Operacionales:</w:t>
      </w:r>
      <w:r/>
    </w:p>
    <w:p>
      <w:pPr>
        <w:pStyle w:val="ListBullet"/>
      </w:pPr>
      <w:r>
        <w:t>Budget &gt; 80% consumido</w:t>
      </w:r>
    </w:p>
    <w:p>
      <w:pPr>
        <w:pStyle w:val="ListBullet"/>
      </w:pPr>
      <w:r>
        <w:t>Cron territorial no ejecutado en 48h</w:t>
      </w:r>
    </w:p>
    <w:p>
      <w:pPr>
        <w:pStyle w:val="ListBullet"/>
      </w:pPr>
      <w:r>
        <w:t>Scraping sin cobertura</w:t>
      </w:r>
    </w:p>
    <w:p>
      <w:pPr>
        <w:pStyle w:val="ListBullet"/>
      </w:pPr>
      <w:r>
        <w:t>Tasa de error &gt; 10% en skill</w:t>
      </w:r>
    </w:p>
    <w:p>
      <w:r>
        <w:t>#### Cómo Usarlo</w:t>
      </w:r>
    </w:p>
    <w:p/>
    <w:p>
      <w:r/>
      <w:r>
        <w:rPr>
          <w:b/>
        </w:rPr>
        <w:t>Caso: Crear regla de automatización</w:t>
      </w:r>
      <w:r/>
    </w:p>
    <w:p/>
    <w:p>
      <w:pPr>
        <w:pStyle w:val="ListNumber"/>
      </w:pPr>
      <w:r>
        <w:t>Entra a `/automation-alerting`</w:t>
      </w:r>
    </w:p>
    <w:p>
      <w:pPr>
        <w:pStyle w:val="ListNumber"/>
      </w:pPr>
      <w:r>
        <w:t>Pulsa **Nueva Regla**</w:t>
      </w:r>
    </w:p>
    <w:p>
      <w:pPr>
        <w:pStyle w:val="ListNumber"/>
      </w:pPr>
      <w:r>
        <w:t>Configura:</w:t>
      </w:r>
    </w:p>
    <w:p>
      <w:pPr>
        <w:pStyle w:val="ListBullet"/>
      </w:pPr>
      <w:r>
        <w:t>Trigger: "Nuevo seller P5 detectado"</w:t>
      </w:r>
    </w:p>
    <w:p>
      <w:pPr>
        <w:pStyle w:val="ListBullet"/>
      </w:pPr>
      <w:r>
        <w:t>Condition: "Zona = Andratx AND Precio &gt; €800k"</w:t>
      </w:r>
    </w:p>
    <w:p>
      <w:pPr>
        <w:pStyle w:val="ListBullet"/>
      </w:pPr>
      <w:r>
        <w:t>Action: "Crear tarea urgente asignada a Owner"</w:t>
      </w:r>
    </w:p>
    <w:p>
      <w:pPr>
        <w:pStyle w:val="ListBullet"/>
      </w:pPr>
      <w:r>
        <w:t>HITL: "Requerir aprobación antes de contactar"</w:t>
      </w:r>
    </w:p>
    <w:p>
      <w:pPr>
        <w:pStyle w:val="ListNumber"/>
      </w:pPr>
      <w:r>
        <w:t>Guarda regla</w:t>
      </w:r>
    </w:p>
    <w:p>
      <w:pPr>
        <w:pStyle w:val="ListNumber"/>
      </w:pPr>
      <w:r>
        <w:t>La próxima vez que se detecte un seller que cumpla, se ejecuta</w:t>
      </w:r>
    </w:p>
    <w:p>
      <w:r/>
      <w:r>
        <w:rPr>
          <w:b/>
        </w:rPr>
        <w:t>Caso: Revisar alertas activas</w:t>
      </w:r>
      <w:r/>
    </w:p>
    <w:p/>
    <w:p>
      <w:pPr>
        <w:pStyle w:val="ListNumber"/>
      </w:pPr>
      <w:r>
        <w:t>Entra a `/automation-alerting`</w:t>
      </w:r>
    </w:p>
    <w:p>
      <w:pPr>
        <w:pStyle w:val="ListNumber"/>
      </w:pPr>
      <w:r>
        <w:t>Ve sección "Alertas Activas"</w:t>
      </w:r>
    </w:p>
    <w:p>
      <w:pPr>
        <w:pStyle w:val="ListNumber"/>
      </w:pPr>
      <w:r>
        <w:t>Para cada alerta:</w:t>
      </w:r>
    </w:p>
    <w:p>
      <w:pPr>
        <w:pStyle w:val="ListBullet"/>
      </w:pPr>
      <w:r>
        <w:t>Lee detalle</w:t>
      </w:r>
    </w:p>
    <w:p>
      <w:pPr>
        <w:pStyle w:val="ListBullet"/>
      </w:pPr>
      <w:r>
        <w:t>Pulsa **Acknowledge** si ya lo sabes</w:t>
      </w:r>
    </w:p>
    <w:p>
      <w:pPr>
        <w:pStyle w:val="ListBullet"/>
      </w:pPr>
      <w:r>
        <w:t>Pulsa **Resolve** si lo solucionaste</w:t>
      </w:r>
    </w:p>
    <w:p>
      <w:pPr>
        <w:pStyle w:val="ListNumber"/>
      </w:pPr>
      <w:r>
        <w:t>Alertas críticas no se pueden ignorar hasta resolver</w:t>
      </w:r>
    </w:p>
    <w:p>
      <w:pPr>
        <w:pStyle w:val="Heading3"/>
      </w:pPr>
      <w:r>
        <w:t>5.5 Command Center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mmand-cen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5.5 Command Center</w:t>
      </w:r>
    </w:p>
    <w:p/>
    <w:p/>
    <w:p>
      <w:r/>
      <w:r>
        <w:rPr>
          <w:b/>
        </w:rPr>
        <w:t>Ruta:</w:t>
      </w:r>
      <w:r>
        <w:t xml:space="preserve"> `/command-center`</w:t>
      </w:r>
    </w:p>
    <w:p>
      <w:r/>
      <w:r>
        <w:rPr>
          <w:b/>
        </w:rPr>
        <w:t>Acceso:</w:t>
      </w:r>
      <w:r>
        <w:t xml:space="preserve"> Owner</w:t>
      </w:r>
    </w:p>
    <w:p/>
    <w:p>
      <w:r>
        <w:t>#### Propósito</w:t>
      </w:r>
    </w:p>
    <w:p/>
    <w:p>
      <w:r/>
      <w:r>
        <w:rPr>
          <w:b/>
        </w:rPr>
        <w:t>KPIs ejecutivos y métricas de negocio</w:t>
      </w:r>
      <w:r>
        <w:t xml:space="preserve"> en un dashboard de alto nivel para toma de decisiones estratégicas.</w:t>
      </w:r>
    </w:p>
    <w:p/>
    <w:p>
      <w:r>
        <w:t>#### Funcionalidad Principal</w:t>
      </w:r>
    </w:p>
    <w:p/>
    <w:p>
      <w:r/>
      <w:r>
        <w:rPr>
          <w:b/>
        </w:rPr>
        <w:t>Snapshot Ejecutivo:</w:t>
      </w:r>
      <w:r/>
    </w:p>
    <w:p>
      <w:pPr>
        <w:pStyle w:val="ListBullet"/>
      </w:pPr>
      <w:r>
        <w:t>Leads: total, tasa conversión, pipeline value</w:t>
      </w:r>
    </w:p>
    <w:p>
      <w:pPr>
        <w:pStyle w:val="ListBullet"/>
      </w:pPr>
      <w:r>
        <w:t>Sellers: total, P5 activos, mandatos firmados este mes</w:t>
      </w:r>
    </w:p>
    <w:p>
      <w:pPr>
        <w:pStyle w:val="ListBullet"/>
      </w:pPr>
      <w:r>
        <w:t>Properties: inventario, bajo oferta, vendidas este mes</w:t>
      </w:r>
    </w:p>
    <w:p>
      <w:pPr>
        <w:pStyle w:val="ListBullet"/>
      </w:pPr>
      <w:r>
        <w:t>Matches: activos, tasa cierre, comisión estimada</w:t>
      </w:r>
    </w:p>
    <w:p>
      <w:r/>
      <w:r>
        <w:rPr>
          <w:b/>
        </w:rPr>
        <w:t>Trends Históricos:</w:t>
      </w:r>
      <w:r/>
    </w:p>
    <w:p>
      <w:pPr>
        <w:pStyle w:val="ListBullet"/>
      </w:pPr>
      <w:r>
        <w:t>Gráficos de tendencia (últimos 30/60/90 días)</w:t>
      </w:r>
    </w:p>
    <w:p>
      <w:pPr>
        <w:pStyle w:val="ListBullet"/>
      </w:pPr>
      <w:r>
        <w:t>Comparativa periodo anterior</w:t>
      </w:r>
    </w:p>
    <w:p>
      <w:pPr>
        <w:pStyle w:val="ListBullet"/>
      </w:pPr>
      <w:r>
        <w:t>Detección de anomalías</w:t>
      </w:r>
    </w:p>
    <w:p>
      <w:r/>
      <w:r>
        <w:rPr>
          <w:b/>
        </w:rPr>
        <w:t>FinOps:</w:t>
      </w:r>
      <w:r/>
    </w:p>
    <w:p>
      <w:pPr>
        <w:pStyle w:val="ListBullet"/>
      </w:pPr>
      <w:r>
        <w:t>Budget LLM mensual</w:t>
      </w:r>
    </w:p>
    <w:p>
      <w:pPr>
        <w:pStyle w:val="ListBullet"/>
      </w:pPr>
      <w:r>
        <w:t>Consumo por capability (reasoning, synthesis, classification)</w:t>
      </w:r>
    </w:p>
    <w:p>
      <w:pPr>
        <w:pStyle w:val="ListBullet"/>
      </w:pPr>
      <w:r>
        <w:t>Proyección fin de mes</w:t>
      </w:r>
    </w:p>
    <w:p>
      <w:pPr>
        <w:pStyle w:val="ListBullet"/>
      </w:pPr>
      <w:r>
        <w:t>Hard stops activos</w:t>
      </w:r>
    </w:p>
    <w:p>
      <w:r>
        <w:t>#### Cómo Usarlo</w:t>
      </w:r>
    </w:p>
    <w:p/>
    <w:p>
      <w:r/>
      <w:r>
        <w:rPr>
          <w:b/>
        </w:rPr>
        <w:t>Caso: Revisión semanal de negocio (Owner)</w:t>
      </w:r>
      <w:r/>
    </w:p>
    <w:p/>
    <w:p>
      <w:pPr>
        <w:pStyle w:val="ListNumber"/>
      </w:pPr>
      <w:r>
        <w:t>Lunes a primera hora, abre `/command-center`</w:t>
      </w:r>
    </w:p>
    <w:p>
      <w:pPr>
        <w:pStyle w:val="ListNumber"/>
      </w:pPr>
      <w:r>
        <w:t>Revisa snapshot ejecutivo:</w:t>
      </w:r>
    </w:p>
    <w:p>
      <w:pPr>
        <w:pStyle w:val="ListBullet"/>
      </w:pPr>
      <w:r>
        <w:t>¿Estamos generando suficientes leads?</w:t>
      </w:r>
    </w:p>
    <w:p>
      <w:pPr>
        <w:pStyle w:val="ListBullet"/>
      </w:pPr>
      <w:r>
        <w:t>¿Cuántos sellers P5 tenemos activos?</w:t>
      </w:r>
    </w:p>
    <w:p>
      <w:pPr>
        <w:pStyle w:val="ListBullet"/>
      </w:pPr>
      <w:r>
        <w:t>¿Cuántos mandatos firmamos esta semana?</w:t>
      </w:r>
    </w:p>
    <w:p>
      <w:pPr>
        <w:pStyle w:val="ListBullet"/>
      </w:pPr>
      <w:r>
        <w:t>¿Cuál es el pipeline value total?</w:t>
      </w:r>
    </w:p>
    <w:p>
      <w:pPr>
        <w:pStyle w:val="ListNumber"/>
      </w:pPr>
      <w:r>
        <w:t>Compara con semana anterior</w:t>
      </w:r>
    </w:p>
    <w:p>
      <w:pPr>
        <w:pStyle w:val="ListNumber"/>
      </w:pPr>
      <w:r>
        <w:t>Identifica tendencias:</w:t>
      </w:r>
    </w:p>
    <w:p>
      <w:pPr>
        <w:pStyle w:val="ListBullet"/>
      </w:pPr>
      <w:r>
        <w:t>Si leads caen → priorizar prospección</w:t>
      </w:r>
    </w:p>
    <w:p>
      <w:pPr>
        <w:pStyle w:val="ListBullet"/>
      </w:pPr>
      <w:r>
        <w:t>Si sellers P5 están altos pero mandatos bajos → revisar copy de captación</w:t>
      </w:r>
    </w:p>
    <w:p>
      <w:pPr>
        <w:pStyle w:val="ListBullet"/>
      </w:pPr>
      <w:r>
        <w:t>Si matches altos pero cierres bajos → revisar proceso de follow-up</w:t>
      </w:r>
    </w:p>
    <w:p>
      <w:pPr>
        <w:pStyle w:val="ListNumber"/>
      </w:pPr>
      <w:r>
        <w:t>Toma decisiones estratégicas basadas en datos</w:t>
      </w:r>
    </w:p>
    <w:p>
      <w:pPr>
        <w:pStyle w:val="Heading3"/>
      </w:pPr>
      <w:r>
        <w:t>5.6 Deal Margin Simulator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deal-margin-simula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5.6 Deal Margin Simulator</w:t>
      </w:r>
    </w:p>
    <w:p/>
    <w:p/>
    <w:p>
      <w:r/>
      <w:r>
        <w:rPr>
          <w:b/>
        </w:rPr>
        <w:t>Ruta:</w:t>
      </w:r>
      <w:r>
        <w:t xml:space="preserve"> `/deal-margin-simulator`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Simulador de margen por operación</w:t>
      </w:r>
      <w:r>
        <w:t xml:space="preserve"> para calcular comisiones, costos y beneficio neto.</w:t>
      </w:r>
    </w:p>
    <w:p/>
    <w:p>
      <w:r>
        <w:t>#### Funcionalidad Principal</w:t>
      </w:r>
    </w:p>
    <w:p/>
    <w:p>
      <w:r/>
      <w:r>
        <w:rPr>
          <w:b/>
        </w:rPr>
        <w:t>Inputs:</w:t>
      </w:r>
      <w:r/>
    </w:p>
    <w:p>
      <w:pPr>
        <w:pStyle w:val="ListBullet"/>
      </w:pPr>
      <w:r>
        <w:t>Precio de venta</w:t>
      </w:r>
    </w:p>
    <w:p>
      <w:pPr>
        <w:pStyle w:val="ListBullet"/>
      </w:pPr>
      <w:r>
        <w:t>% comisión (default: 3%)</w:t>
      </w:r>
    </w:p>
    <w:p>
      <w:pPr>
        <w:pStyle w:val="ListBullet"/>
      </w:pPr>
      <w:r>
        <w:t>Costos variables (marketing, staging, etc.)</w:t>
      </w:r>
    </w:p>
    <w:p>
      <w:pPr>
        <w:pStyle w:val="ListBullet"/>
      </w:pPr>
      <w:r>
        <w:t>Costos fijos</w:t>
      </w:r>
    </w:p>
    <w:p>
      <w:r/>
      <w:r>
        <w:rPr>
          <w:b/>
        </w:rPr>
        <w:t>Outputs:</w:t>
      </w:r>
      <w:r/>
    </w:p>
    <w:p>
      <w:pPr>
        <w:pStyle w:val="ListBullet"/>
      </w:pPr>
      <w:r>
        <w:t>Comisión bruta</w:t>
      </w:r>
    </w:p>
    <w:p>
      <w:pPr>
        <w:pStyle w:val="ListBullet"/>
      </w:pPr>
      <w:r>
        <w:t>Costos totales</w:t>
      </w:r>
    </w:p>
    <w:p>
      <w:pPr>
        <w:pStyle w:val="ListBullet"/>
      </w:pPr>
      <w:r>
        <w:t>Margen neto</w:t>
      </w:r>
    </w:p>
    <w:p>
      <w:pPr>
        <w:pStyle w:val="ListBullet"/>
      </w:pPr>
      <w:r>
        <w:t>% de margen</w:t>
      </w:r>
    </w:p>
    <w:p>
      <w:r/>
      <w:r>
        <w:rPr>
          <w:b/>
        </w:rPr>
        <w:t>Comparación de Escenarios:</w:t>
      </w:r>
      <w:r/>
    </w:p>
    <w:p>
      <w:pPr>
        <w:pStyle w:val="ListBullet"/>
      </w:pPr>
      <w:r>
        <w:t>Simula múltiples escenarios</w:t>
      </w:r>
    </w:p>
    <w:p>
      <w:pPr>
        <w:pStyle w:val="ListBullet"/>
      </w:pPr>
      <w:r>
        <w:t>Compara side-by-side</w:t>
      </w:r>
    </w:p>
    <w:p>
      <w:pPr>
        <w:pStyle w:val="ListBullet"/>
      </w:pPr>
      <w:r>
        <w:t>Identifica escenario óptimo</w:t>
      </w:r>
    </w:p>
    <w:p>
      <w:r>
        <w:t>#### Cómo Usarlo</w:t>
      </w:r>
    </w:p>
    <w:p/>
    <w:p>
      <w:r/>
      <w:r>
        <w:rPr>
          <w:b/>
        </w:rPr>
        <w:t>Caso: Calcular margen de operación</w:t>
      </w:r>
      <w:r/>
    </w:p>
    <w:p/>
    <w:p>
      <w:pPr>
        <w:pStyle w:val="ListNumber"/>
      </w:pPr>
      <w:r>
        <w:t>Entra a `/deal-margin-simulator`</w:t>
      </w:r>
    </w:p>
    <w:p>
      <w:pPr>
        <w:pStyle w:val="ListNumber"/>
      </w:pPr>
      <w:r>
        <w:t>Introduce:</w:t>
      </w:r>
    </w:p>
    <w:p>
      <w:pPr>
        <w:pStyle w:val="ListBullet"/>
      </w:pPr>
      <w:r>
        <w:t>Precio venta: €1,200,000</w:t>
      </w:r>
    </w:p>
    <w:p>
      <w:pPr>
        <w:pStyle w:val="ListBullet"/>
      </w:pPr>
      <w:r>
        <w:t>Comisión: 3% (€36,000)</w:t>
      </w:r>
    </w:p>
    <w:p>
      <w:pPr>
        <w:pStyle w:val="ListBullet"/>
      </w:pPr>
      <w:r>
        <w:t>Costos variables: €2,000 (fotografía profesional, staging virtual)</w:t>
      </w:r>
    </w:p>
    <w:p>
      <w:pPr>
        <w:pStyle w:val="ListBullet"/>
      </w:pPr>
      <w:r>
        <w:t>Costos fijos: €500 (administrativos)</w:t>
      </w:r>
    </w:p>
    <w:p>
      <w:pPr>
        <w:pStyle w:val="ListNumber"/>
      </w:pPr>
      <w:r>
        <w:t>Pulsa **Simulate**</w:t>
      </w:r>
    </w:p>
    <w:p>
      <w:pPr>
        <w:pStyle w:val="ListNumber"/>
      </w:pPr>
      <w:r>
        <w:t>Resultado:</w:t>
      </w:r>
    </w:p>
    <w:p>
      <w:pPr>
        <w:pStyle w:val="ListBullet"/>
      </w:pPr>
      <w:r>
        <w:t>Comisión bruta: €36,000</w:t>
      </w:r>
    </w:p>
    <w:p>
      <w:pPr>
        <w:pStyle w:val="ListBullet"/>
      </w:pPr>
      <w:r>
        <w:t>Costos totales: €2,500</w:t>
      </w:r>
    </w:p>
    <w:p>
      <w:pPr>
        <w:pStyle w:val="ListBullet"/>
      </w:pPr>
      <w:r>
        <w:t>Margen neto: €33,500</w:t>
      </w:r>
    </w:p>
    <w:p>
      <w:pPr>
        <w:pStyle w:val="ListBullet"/>
      </w:pPr>
      <w:r>
        <w:t>% margen: 92.9%</w:t>
      </w:r>
    </w:p>
    <w:p>
      <w:r/>
      <w:r>
        <w:rPr>
          <w:b/>
        </w:rPr>
        <w:t>Caso: Comparar escenarios</w:t>
      </w:r>
      <w:r/>
    </w:p>
    <w:p/>
    <w:p>
      <w:pPr>
        <w:pStyle w:val="ListNumber"/>
      </w:pPr>
      <w:r>
        <w:t>Simula escenario base (comisión 3%)</w:t>
      </w:r>
    </w:p>
    <w:p>
      <w:pPr>
        <w:pStyle w:val="ListNumber"/>
      </w:pPr>
      <w:r>
        <w:t>Pulsa **Add Scenario**</w:t>
      </w:r>
    </w:p>
    <w:p>
      <w:pPr>
        <w:pStyle w:val="ListNumber"/>
      </w:pPr>
      <w:r>
        <w:t>Simula escenario alternativo (comisión 2.5%)</w:t>
      </w:r>
    </w:p>
    <w:p>
      <w:pPr>
        <w:pStyle w:val="ListNumber"/>
      </w:pPr>
      <w:r>
        <w:t>Compara resultados</w:t>
      </w:r>
    </w:p>
    <w:p>
      <w:pPr>
        <w:pStyle w:val="ListNumber"/>
      </w:pPr>
      <w:r>
        <w:t>Decide cuál negociar con el cliente</w:t>
      </w:r>
    </w:p>
    <w:p>
      <w:pPr>
        <w:pStyle w:val="Heading3"/>
      </w:pPr>
      <w:r>
        <w:t>5.7 Source Observatory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ource-observat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Figura: 5.7 Source Observatory</w:t>
      </w:r>
    </w:p>
    <w:p/>
    <w:p/>
    <w:p>
      <w:r/>
      <w:r>
        <w:rPr>
          <w:b/>
        </w:rPr>
        <w:t>Ruta:</w:t>
      </w:r>
      <w:r>
        <w:t xml:space="preserve"> `/source-observatory`</w:t>
      </w:r>
    </w:p>
    <w:p>
      <w:r/>
      <w:r>
        <w:rPr>
          <w:b/>
        </w:rPr>
        <w:t>Acceso:</w:t>
      </w:r>
      <w:r>
        <w:t xml:space="preserve"> Owner, Manager</w:t>
      </w:r>
    </w:p>
    <w:p/>
    <w:p>
      <w:r>
        <w:t>#### Propósito</w:t>
      </w:r>
    </w:p>
    <w:p/>
    <w:p>
      <w:r/>
      <w:r>
        <w:rPr>
          <w:b/>
        </w:rPr>
        <w:t>Observatorio de performance de fuentes de leads</w:t>
      </w:r>
      <w:r>
        <w:t xml:space="preserve"> para optimizar inversión en canales de adquisición.</w:t>
      </w:r>
    </w:p>
    <w:p/>
    <w:p>
      <w:r>
        <w:t>#### Funcionalidad Principal</w:t>
      </w:r>
    </w:p>
    <w:p/>
    <w:p>
      <w:r/>
      <w:r>
        <w:rPr>
          <w:b/>
        </w:rPr>
        <w:t>Métricas por Fuente:</w:t>
      </w:r>
      <w:r/>
    </w:p>
    <w:p>
      <w:pPr>
        <w:pStyle w:val="ListBullet"/>
      </w:pPr>
      <w:r>
        <w:t>Fuente (web form, StateFox, referidos, etc.)</w:t>
      </w:r>
    </w:p>
    <w:p>
      <w:pPr>
        <w:pStyle w:val="ListBullet"/>
      </w:pPr>
      <w:r>
        <w:t>Leads generados</w:t>
      </w:r>
    </w:p>
    <w:p>
      <w:pPr>
        <w:pStyle w:val="ListBullet"/>
      </w:pPr>
      <w:r>
        <w:t>Tasa de conversión</w:t>
      </w:r>
    </w:p>
    <w:p>
      <w:pPr>
        <w:pStyle w:val="ListBullet"/>
      </w:pPr>
      <w:r>
        <w:t>Costo por lead (CPL)</w:t>
      </w:r>
    </w:p>
    <w:p>
      <w:pPr>
        <w:pStyle w:val="ListBullet"/>
      </w:pPr>
      <w:r>
        <w:t>Costo por adquisición (CPA)</w:t>
      </w:r>
    </w:p>
    <w:p>
      <w:pPr>
        <w:pStyle w:val="ListBullet"/>
      </w:pPr>
      <w:r>
        <w:t>ROI</w:t>
      </w:r>
    </w:p>
    <w:p>
      <w:r/>
      <w:r>
        <w:rPr>
          <w:b/>
        </w:rPr>
        <w:t>Gráficos:</w:t>
      </w:r>
      <w:r/>
    </w:p>
    <w:p>
      <w:pPr>
        <w:pStyle w:val="ListBullet"/>
      </w:pPr>
      <w:r>
        <w:t>Distribución de leads por fuente</w:t>
      </w:r>
    </w:p>
    <w:p>
      <w:pPr>
        <w:pStyle w:val="ListBullet"/>
      </w:pPr>
      <w:r>
        <w:t>Evolución temporal por fuente</w:t>
      </w:r>
    </w:p>
    <w:p>
      <w:pPr>
        <w:pStyle w:val="ListBullet"/>
      </w:pPr>
      <w:r>
        <w:t>Comparativa de conversión</w:t>
      </w:r>
    </w:p>
    <w:p>
      <w:r>
        <w:t>#### Cómo Usarlo</w:t>
      </w:r>
    </w:p>
    <w:p/>
    <w:p>
      <w:r/>
      <w:r>
        <w:rPr>
          <w:b/>
        </w:rPr>
        <w:t>Caso: Evaluar ROI de fuentes</w:t>
      </w:r>
      <w:r/>
    </w:p>
    <w:p/>
    <w:p>
      <w:pPr>
        <w:pStyle w:val="ListNumber"/>
      </w:pPr>
      <w:r>
        <w:t>Entra a `/source-observatory`</w:t>
      </w:r>
    </w:p>
    <w:p>
      <w:pPr>
        <w:pStyle w:val="ListNumber"/>
      </w:pPr>
      <w:r>
        <w:t>Ordena fuentes por ROI descendente</w:t>
      </w:r>
    </w:p>
    <w:p>
      <w:pPr>
        <w:pStyle w:val="ListNumber"/>
      </w:pPr>
      <w:r>
        <w:t>Identifica:</w:t>
      </w:r>
    </w:p>
    <w:p>
      <w:pPr>
        <w:pStyle w:val="ListBullet"/>
      </w:pPr>
      <w:r>
        <w:t>Fuentes con ROI alto → escalar inversión</w:t>
      </w:r>
    </w:p>
    <w:p>
      <w:pPr>
        <w:pStyle w:val="ListBullet"/>
      </w:pPr>
      <w:r>
        <w:t>Fuentes con ROI bajo → optimizar o pausar</w:t>
      </w:r>
    </w:p>
    <w:p>
      <w:pPr>
        <w:pStyle w:val="ListNumber"/>
      </w:pPr>
      <w:r>
        <w:t>Analiza tasa de conversión:</w:t>
      </w:r>
    </w:p>
    <w:p>
      <w:pPr>
        <w:pStyle w:val="ListBullet"/>
      </w:pPr>
      <w:r>
        <w:t>Si conversión baja → revisar calidad de leads</w:t>
      </w:r>
    </w:p>
    <w:p>
      <w:pPr>
        <w:pStyle w:val="ListBullet"/>
      </w:pPr>
      <w:r>
        <w:t>Si conversión alta → priorizar seguimiento</w:t>
      </w:r>
    </w:p>
    <w:p>
      <w:pPr>
        <w:pStyle w:val="ListNumber"/>
      </w:pPr>
      <w:r>
        <w:t>Toma decisiones de inversión basadas en datos</w:t>
      </w:r>
    </w:p>
    <w:p>
      <w:pPr>
        <w:pStyle w:val="Heading2"/>
      </w:pPr>
      <w:r>
        <w:t>6. Casos de Uso Prácticos</w:t>
      </w:r>
    </w:p>
    <w:p/>
    <w:p>
      <w:pPr>
        <w:pStyle w:val="Heading3"/>
      </w:pPr>
      <w:r>
        <w:t>6.1 Por Rol: Owner</w:t>
      </w:r>
    </w:p>
    <w:p/>
    <w:p>
      <w:r>
        <w:t>#### Caso 1: Revisión Semanal de Negocio</w:t>
      </w:r>
    </w:p>
    <w:p/>
    <w:p>
      <w:r/>
      <w:r>
        <w:rPr>
          <w:b/>
        </w:rPr>
        <w:t>Objetivo:</w:t>
      </w:r>
      <w:r>
        <w:t xml:space="preserve"> Evaluar salud comercial en 20 minutos y asignar prioridades al equipo.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Lunes 9:00h, abre **Command Center**</w:t>
      </w:r>
    </w:p>
    <w:p>
      <w:pPr>
        <w:pStyle w:val="ListNumber"/>
      </w:pPr>
      <w:r>
        <w:t>Revisa snapshot ejecutivo:</w:t>
      </w:r>
    </w:p>
    <w:p>
      <w:pPr>
        <w:pStyle w:val="ListBullet"/>
      </w:pPr>
      <w:r>
        <w:t>Leads: 25 esta semana (vs 30 semana anterior) ⚠️</w:t>
      </w:r>
    </w:p>
    <w:p>
      <w:pPr>
        <w:pStyle w:val="ListBullet"/>
      </w:pPr>
      <w:r>
        <w:t>Sellers P5: 8 activos (excelente) ✓</w:t>
      </w:r>
    </w:p>
    <w:p>
      <w:pPr>
        <w:pStyle w:val="ListBullet"/>
      </w:pPr>
      <w:r>
        <w:t>Mandatos firmados: 2 este mes (objetivo: 3) ⚠️</w:t>
      </w:r>
    </w:p>
    <w:p>
      <w:pPr>
        <w:pStyle w:val="ListBullet"/>
      </w:pPr>
      <w:r>
        <w:t>Matches activos: 45 (20 con score &gt; 80) ✓</w:t>
      </w:r>
    </w:p>
    <w:p>
      <w:pPr>
        <w:pStyle w:val="ListNumber"/>
      </w:pPr>
      <w:r>
        <w:t>Abre **Dashboard** y revisa **AgentStream**:</w:t>
      </w:r>
    </w:p>
    <w:p>
      <w:pPr>
        <w:pStyle w:val="ListBullet"/>
      </w:pPr>
      <w:r>
        <w:t>prospection_weekly ejecutado OK ✓</w:t>
      </w:r>
    </w:p>
    <w:p>
      <w:pPr>
        <w:pStyle w:val="ListBullet"/>
      </w:pPr>
      <w:r>
        <w:t>recap_weekly ejecutado OK ✓</w:t>
      </w:r>
    </w:p>
    <w:p>
      <w:pPr>
        <w:pStyle w:val="ListBullet"/>
      </w:pPr>
      <w:r>
        <w:t>territorial_sync hace 5 días ⚠️ → programar refresh</w:t>
      </w:r>
    </w:p>
    <w:p>
      <w:pPr>
        <w:pStyle w:val="ListNumber"/>
      </w:pPr>
      <w:r>
        <w:t>Abre **Leads** y filtra por "Nuevo" sin atender:</w:t>
      </w:r>
    </w:p>
    <w:p>
      <w:pPr>
        <w:pStyle w:val="ListBullet"/>
      </w:pPr>
      <w:r>
        <w:t>3 leads nuevos sin contactar &gt; 24h ❌</w:t>
      </w:r>
    </w:p>
    <w:p>
      <w:pPr>
        <w:pStyle w:val="ListBullet"/>
      </w:pPr>
      <w:r>
        <w:t>Asigna a Manager para seguimiento urgente</w:t>
      </w:r>
    </w:p>
    <w:p>
      <w:pPr>
        <w:pStyle w:val="ListNumber"/>
      </w:pPr>
      <w:r>
        <w:t>Abre **Sellers** y filtra por P5 en "Detected":</w:t>
      </w:r>
    </w:p>
    <w:p>
      <w:pPr>
        <w:pStyle w:val="ListBullet"/>
      </w:pPr>
      <w:r>
        <w:t>2 sellers P5 sin contactar</w:t>
      </w:r>
    </w:p>
    <w:p>
      <w:pPr>
        <w:pStyle w:val="ListBullet"/>
      </w:pPr>
      <w:r>
        <w:t>Asigna a ti mismo para contacto hoy</w:t>
      </w:r>
    </w:p>
    <w:p>
      <w:pPr>
        <w:pStyle w:val="ListNumber"/>
      </w:pPr>
      <w:r>
        <w:t>Crea tareas para equipo:</w:t>
      </w:r>
    </w:p>
    <w:p>
      <w:pPr>
        <w:pStyle w:val="ListBullet"/>
      </w:pPr>
      <w:r>
        <w:t>Manager: "Contactar 3 leads nuevos urgente"</w:t>
      </w:r>
    </w:p>
    <w:p>
      <w:pPr>
        <w:pStyle w:val="ListBullet"/>
      </w:pPr>
      <w:r>
        <w:t>Agent: "Follow-up 5 matches score &gt; 85"</w:t>
      </w:r>
    </w:p>
    <w:p>
      <w:pPr>
        <w:pStyle w:val="ListNumber"/>
      </w:pPr>
      <w:r>
        <w:t>Ejecuta refresh territorial en `/intelligence`</w:t>
      </w:r>
    </w:p>
    <w:p>
      <w:pPr>
        <w:pStyle w:val="ListNumber"/>
      </w:pPr>
      <w:r>
        <w:t>Cierra semana con plan claro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Tablero limpio de tareas críticas</w:t>
      </w:r>
    </w:p>
    <w:p>
      <w:pPr>
        <w:pStyle w:val="ListBullet"/>
      </w:pPr>
      <w:r>
        <w:t>Prioridades claras por miembro</w:t>
      </w:r>
    </w:p>
    <w:p>
      <w:pPr>
        <w:pStyle w:val="ListBullet"/>
      </w:pPr>
      <w:r>
        <w:t>Pipeline con acciones concretas para generar cierres</w:t>
      </w:r>
    </w:p>
    <w:p>
      <w:r>
        <w:t>#### Caso 2: Optimizar Inversión en Fuentes</w:t>
      </w:r>
    </w:p>
    <w:p/>
    <w:p>
      <w:r/>
      <w:r>
        <w:rPr>
          <w:b/>
        </w:rPr>
        <w:t>Objetivo:</w:t>
      </w:r>
      <w:r>
        <w:t xml:space="preserve"> Decidir dónde invertir presupuesto de marketing.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Abre **Source Observatory**</w:t>
      </w:r>
    </w:p>
    <w:p>
      <w:pPr>
        <w:pStyle w:val="ListNumber"/>
      </w:pPr>
      <w:r>
        <w:t>Revisa ROI por fuente (últimos 30 días):</w:t>
      </w:r>
    </w:p>
    <w:p>
      <w:pPr>
        <w:pStyle w:val="ListBullet"/>
      </w:pPr>
      <w:r>
        <w:t>Web form: 25 leads, conversión 20%, CPL €15, ROI 400% ✓</w:t>
      </w:r>
    </w:p>
    <w:p>
      <w:pPr>
        <w:pStyle w:val="ListBullet"/>
      </w:pPr>
      <w:r>
        <w:t>Facebook Ads: 40 leads, conversión 5%, CPL €30, ROI 50% ⚠️</w:t>
      </w:r>
    </w:p>
    <w:p>
      <w:pPr>
        <w:pStyle w:val="ListBullet"/>
      </w:pPr>
      <w:r>
        <w:t>StateFox: 15 sellers, conversión 40%, CPL €0, ROI ∞ ✓</w:t>
      </w:r>
    </w:p>
    <w:p>
      <w:pPr>
        <w:pStyle w:val="ListBullet"/>
      </w:pPr>
      <w:r>
        <w:t>Referidos: 5 leads, conversión 60%, CPL €0, ROI ∞ ✓</w:t>
      </w:r>
    </w:p>
    <w:p>
      <w:pPr>
        <w:pStyle w:val="ListNumber"/>
      </w:pPr>
      <w:r>
        <w:t>Decisiones:</w:t>
      </w:r>
    </w:p>
    <w:p>
      <w:pPr>
        <w:pStyle w:val="ListBullet"/>
      </w:pPr>
      <w:r>
        <w:t>**Escalar:** Web form (ROI alto), referidos (conversión alta)</w:t>
      </w:r>
    </w:p>
    <w:p>
      <w:pPr>
        <w:pStyle w:val="ListBullet"/>
      </w:pPr>
      <w:r>
        <w:t>**Optimizar:** Facebook Ads (conversión baja) → revisar targeting</w:t>
      </w:r>
    </w:p>
    <w:p>
      <w:pPr>
        <w:pStyle w:val="ListBullet"/>
      </w:pPr>
      <w:r>
        <w:t>**Mantener:** StateFox (fuente orgánica de alto valor)</w:t>
      </w:r>
    </w:p>
    <w:p>
      <w:pPr>
        <w:pStyle w:val="ListNumber"/>
      </w:pPr>
      <w:r>
        <w:t>Ajusta presupuesto:</w:t>
      </w:r>
    </w:p>
    <w:p>
      <w:pPr>
        <w:pStyle w:val="ListBullet"/>
      </w:pPr>
      <w:r>
        <w:t>Reduce Facebook Ads de €1200/mes a €600/mes</w:t>
      </w:r>
    </w:p>
    <w:p>
      <w:pPr>
        <w:pStyle w:val="ListBullet"/>
      </w:pPr>
      <w:r>
        <w:t>Aumenta inversión en SEO (web form) de €800 a €1400/mes</w:t>
      </w:r>
    </w:p>
    <w:p>
      <w:pPr>
        <w:pStyle w:val="ListNumber"/>
      </w:pPr>
      <w:r>
        <w:t>Comunica cambios al equipo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Budget optimizado según datos reales</w:t>
      </w:r>
    </w:p>
    <w:p>
      <w:pPr>
        <w:pStyle w:val="ListBullet"/>
      </w:pPr>
      <w:r>
        <w:t>Mayor ROI global</w:t>
      </w:r>
    </w:p>
    <w:p>
      <w:pPr>
        <w:pStyle w:val="ListBullet"/>
      </w:pPr>
      <w:r>
        <w:t>Reducción de CPL promedio</w:t>
      </w:r>
    </w:p>
    <w:p>
      <w:pPr>
        <w:pStyle w:val="Heading3"/>
      </w:pPr>
      <w:r>
        <w:t>6.2 Por Rol: Manager</w:t>
      </w:r>
    </w:p>
    <w:p/>
    <w:p>
      <w:r>
        <w:t>#### Caso 1: Gestión Diaria de Leads</w:t>
      </w:r>
    </w:p>
    <w:p/>
    <w:p>
      <w:r/>
      <w:r>
        <w:rPr>
          <w:b/>
        </w:rPr>
        <w:t>Objetivo:</w:t>
      </w:r>
      <w:r>
        <w:t xml:space="preserve"> Convertir leads en oportunidades activas en &lt; 2h.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9:00h, abre **Dashboard**</w:t>
      </w:r>
    </w:p>
    <w:p>
      <w:pPr>
        <w:pStyle w:val="ListNumber"/>
      </w:pPr>
      <w:r>
        <w:t>Revisa **LeadsPulse**:</w:t>
      </w:r>
    </w:p>
    <w:p>
      <w:pPr>
        <w:pStyle w:val="ListBullet"/>
      </w:pPr>
      <w:r>
        <w:t>3 leads nuevos detectados</w:t>
      </w:r>
    </w:p>
    <w:p>
      <w:pPr>
        <w:pStyle w:val="ListBullet"/>
      </w:pPr>
      <w:r>
        <w:t>Lead 1: P4, presupuesto €900k, zona Andratx ⭐</w:t>
      </w:r>
    </w:p>
    <w:p>
      <w:pPr>
        <w:pStyle w:val="ListBullet"/>
      </w:pPr>
      <w:r>
        <w:t>Lead 2: P3, presupuesto €500k, zona Calvià</w:t>
      </w:r>
    </w:p>
    <w:p>
      <w:pPr>
        <w:pStyle w:val="ListBullet"/>
      </w:pPr>
      <w:r>
        <w:t>Lead 3: P2, presupuesto €300k, zona Son Ferrer</w:t>
      </w:r>
    </w:p>
    <w:p>
      <w:pPr>
        <w:pStyle w:val="ListNumber"/>
      </w:pPr>
      <w:r>
        <w:t>Prioriza Lead 1 (P4):</w:t>
      </w:r>
    </w:p>
    <w:p>
      <w:pPr>
        <w:pStyle w:val="ListBullet"/>
      </w:pPr>
      <w:r>
        <w:t>Abre detalle</w:t>
      </w:r>
    </w:p>
    <w:p>
      <w:pPr>
        <w:pStyle w:val="ListBullet"/>
      </w:pPr>
      <w:r>
        <w:t>Lee notas: "Busca villa con vistas, máximo 3 meses"</w:t>
      </w:r>
    </w:p>
    <w:p>
      <w:pPr>
        <w:pStyle w:val="ListBullet"/>
      </w:pPr>
      <w:r>
        <w:t>Verifica email y teléfono disponibles</w:t>
      </w:r>
    </w:p>
    <w:p>
      <w:pPr>
        <w:pStyle w:val="ListNumber"/>
      </w:pPr>
      <w:r>
        <w:t>Llama inmediatamente:</w:t>
      </w:r>
    </w:p>
    <w:p>
      <w:pPr>
        <w:pStyle w:val="ListBullet"/>
      </w:pPr>
      <w:r>
        <w:t>Presenta Anclora y eXp</w:t>
      </w:r>
    </w:p>
    <w:p>
      <w:pPr>
        <w:pStyle w:val="ListBullet"/>
      </w:pPr>
      <w:r>
        <w:t>Confirma presupuesto y criterios</w:t>
      </w:r>
    </w:p>
    <w:p>
      <w:pPr>
        <w:pStyle w:val="ListBullet"/>
      </w:pPr>
      <w:r>
        <w:t>Agenda visita para mañana</w:t>
      </w:r>
    </w:p>
    <w:p>
      <w:pPr>
        <w:pStyle w:val="ListNumber"/>
      </w:pPr>
      <w:r>
        <w:t>Registra interacción:</w:t>
      </w:r>
    </w:p>
    <w:p>
      <w:pPr>
        <w:pStyle w:val="ListBullet"/>
      </w:pPr>
      <w:r>
        <w:t>Canal: phone</w:t>
      </w:r>
    </w:p>
    <w:p>
      <w:pPr>
        <w:pStyle w:val="ListBullet"/>
      </w:pPr>
      <w:r>
        <w:t>Resultado: interesado, visita agendada</w:t>
      </w:r>
    </w:p>
    <w:p>
      <w:pPr>
        <w:pStyle w:val="ListBullet"/>
      </w:pPr>
      <w:r>
        <w:t>Notas: "Prefiere vistas mar, flexible en m²"</w:t>
      </w:r>
    </w:p>
    <w:p>
      <w:pPr>
        <w:pStyle w:val="ListNumber"/>
      </w:pPr>
      <w:r>
        <w:t>Actualiza estado a "Cualificado"</w:t>
      </w:r>
    </w:p>
    <w:p>
      <w:pPr>
        <w:pStyle w:val="ListNumber"/>
      </w:pPr>
      <w:r>
        <w:t>Vincula con 3 propiedades de portfolio que encajan</w:t>
      </w:r>
    </w:p>
    <w:p>
      <w:pPr>
        <w:pStyle w:val="ListNumber"/>
      </w:pPr>
      <w:r>
        <w:t>Crea tarea: "Enviar dossier 3 villas a Lead 1 hoy 14:00h"</w:t>
      </w:r>
    </w:p>
    <w:p>
      <w:pPr>
        <w:pStyle w:val="ListNumber"/>
      </w:pPr>
      <w:r>
        <w:t>Repite con Lead 2 y 3 (emails si no contestan teléfono)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Leads atendidos &lt; 2h desde entrada</w:t>
      </w:r>
    </w:p>
    <w:p>
      <w:pPr>
        <w:pStyle w:val="ListBullet"/>
      </w:pPr>
      <w:r>
        <w:t>Aumento de ratio de contacto efectivo</w:t>
      </w:r>
    </w:p>
    <w:p>
      <w:pPr>
        <w:pStyle w:val="ListBullet"/>
      </w:pPr>
      <w:r>
        <w:t>Pipeline lleno de oportunidades activas</w:t>
      </w:r>
    </w:p>
    <w:p>
      <w:r>
        <w:t>#### Caso 2: Desbloquear Pipeline de Propiedades</w:t>
      </w:r>
    </w:p>
    <w:p/>
    <w:p>
      <w:r/>
      <w:r>
        <w:rPr>
          <w:b/>
        </w:rPr>
        <w:t>Objetivo:</w:t>
      </w:r>
      <w:r>
        <w:t xml:space="preserve"> Mover propiedades estancadas en "Valoración".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Abre **Dashboard** y revisa **PropertyPipeline**</w:t>
      </w:r>
    </w:p>
    <w:p>
      <w:pPr>
        <w:pStyle w:val="ListNumber"/>
      </w:pPr>
      <w:r>
        <w:t>Detecta: 8 propiedades en "Valoración" (cuello de botella)</w:t>
      </w:r>
    </w:p>
    <w:p>
      <w:pPr>
        <w:pStyle w:val="ListNumber"/>
      </w:pPr>
      <w:r>
        <w:t>Abre **Properties** y filtra por estado "Valoración"</w:t>
      </w:r>
    </w:p>
    <w:p>
      <w:pPr>
        <w:pStyle w:val="ListNumber"/>
      </w:pPr>
      <w:r>
        <w:t>Para cada propiedad:</w:t>
      </w:r>
    </w:p>
    <w:p>
      <w:pPr>
        <w:pStyle w:val="ListBullet"/>
      </w:pPr>
      <w:r>
        <w:t>Verifica datos completos (dirección, m², fotos)</w:t>
      </w:r>
    </w:p>
    <w:p>
      <w:pPr>
        <w:pStyle w:val="ListBullet"/>
      </w:pPr>
      <w:r>
        <w:t>Si faltan datos → contacta propietario para completar</w:t>
      </w:r>
    </w:p>
    <w:p>
      <w:pPr>
        <w:pStyle w:val="ListBullet"/>
      </w:pPr>
      <w:r>
        <w:t>Si datos completos → ejecuta CMA:</w:t>
      </w:r>
    </w:p>
    <w:p>
      <w:pPr>
        <w:pStyle w:val="ListBullet"/>
      </w:pPr>
      <w:r>
        <w:t>Usa **RadarTerritorial** para contexto de zona</w:t>
      </w:r>
    </w:p>
    <w:p>
      <w:pPr>
        <w:pStyle w:val="ListBullet"/>
      </w:pPr>
      <w:r>
        <w:t>Compara con propiedades similares</w:t>
      </w:r>
    </w:p>
    <w:p>
      <w:pPr>
        <w:pStyle w:val="ListBullet"/>
      </w:pPr>
      <w:r>
        <w:t>Calcula precio recomendado</w:t>
      </w:r>
    </w:p>
    <w:p>
      <w:pPr>
        <w:pStyle w:val="ListBullet"/>
      </w:pPr>
      <w:r>
        <w:t>Registra CMA en notas de propiedad</w:t>
      </w:r>
    </w:p>
    <w:p>
      <w:pPr>
        <w:pStyle w:val="ListBullet"/>
      </w:pPr>
      <w:r>
        <w:t>Cambia estado a "Listada"</w:t>
      </w:r>
    </w:p>
    <w:p>
      <w:pPr>
        <w:pStyle w:val="ListNumber"/>
      </w:pPr>
      <w:r>
        <w:t>Para propiedades listadas, publica en portales:</w:t>
      </w:r>
    </w:p>
    <w:p>
      <w:pPr>
        <w:pStyle w:val="ListBullet"/>
      </w:pPr>
      <w:r>
        <w:t>Abre **Feed Orchestrator**</w:t>
      </w:r>
    </w:p>
    <w:p>
      <w:pPr>
        <w:pStyle w:val="ListBullet"/>
      </w:pPr>
      <w:r>
        <w:t>Selecciona Idealista</w:t>
      </w:r>
    </w:p>
    <w:p>
      <w:pPr>
        <w:pStyle w:val="ListBullet"/>
      </w:pPr>
      <w:r>
        <w:t>Valida cada propiedad</w:t>
      </w:r>
    </w:p>
    <w:p>
      <w:pPr>
        <w:pStyle w:val="ListBullet"/>
      </w:pPr>
      <w:r>
        <w:t>Pulsa **Publish**</w:t>
      </w:r>
    </w:p>
    <w:p>
      <w:pPr>
        <w:pStyle w:val="ListNumber"/>
      </w:pPr>
      <w:r>
        <w:t>Crea tareas de seguimiento:</w:t>
      </w:r>
    </w:p>
    <w:p>
      <w:pPr>
        <w:pStyle w:val="ListBullet"/>
      </w:pPr>
      <w:r>
        <w:t>"Monitorear visitas Idealista - Villa Andratx" (en 3 días)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Pipeline desbloqueado</w:t>
      </w:r>
    </w:p>
    <w:p>
      <w:pPr>
        <w:pStyle w:val="ListBullet"/>
      </w:pPr>
      <w:r>
        <w:t>8 propiedades publicadas activamente</w:t>
      </w:r>
    </w:p>
    <w:p>
      <w:pPr>
        <w:pStyle w:val="ListBullet"/>
      </w:pPr>
      <w:r>
        <w:t>Mayor visibilidad en portales</w:t>
      </w:r>
    </w:p>
    <w:p>
      <w:pPr>
        <w:pStyle w:val="Heading3"/>
      </w:pPr>
      <w:r>
        <w:t>6.3 Por Rol: Agent</w:t>
      </w:r>
    </w:p>
    <w:p/>
    <w:p>
      <w:r>
        <w:t>#### Caso 1: Ejecución de Tareas del Día</w:t>
      </w:r>
    </w:p>
    <w:p/>
    <w:p>
      <w:r/>
      <w:r>
        <w:rPr>
          <w:b/>
        </w:rPr>
        <w:t>Objetivo:</w:t>
      </w:r>
      <w:r>
        <w:t xml:space="preserve"> Completar tareas asignadas sin acumular backlog.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9:00h, abre **Dashboard**</w:t>
      </w:r>
    </w:p>
    <w:p>
      <w:pPr>
        <w:pStyle w:val="ListNumber"/>
      </w:pPr>
      <w:r>
        <w:t>Revisa **TasksToday**:</w:t>
      </w:r>
    </w:p>
    <w:p>
      <w:pPr>
        <w:pStyle w:val="ListBullet"/>
      </w:pPr>
      <w:r>
        <w:t>5 tareas pendientes</w:t>
      </w:r>
    </w:p>
    <w:p>
      <w:pPr>
        <w:pStyle w:val="ListBullet"/>
      </w:pPr>
      <w:r>
        <w:t>2 vencidas (ayer) ❌</w:t>
      </w:r>
    </w:p>
    <w:p>
      <w:pPr>
        <w:pStyle w:val="ListBullet"/>
      </w:pPr>
      <w:r>
        <w:t>3 de hoy</w:t>
      </w:r>
    </w:p>
    <w:p>
      <w:pPr>
        <w:pStyle w:val="ListNumber"/>
      </w:pPr>
      <w:r>
        <w:t>Ordena mentalmente por impacto comercial:</w:t>
      </w:r>
    </w:p>
    <w:p>
      <w:pPr>
        <w:pStyle w:val="ListBullet"/>
      </w:pPr>
      <w:r>
        <w:t>Tarea 1 (vencida): "Llamar Ana García - seguimiento propuesta" → URGENTE</w:t>
      </w:r>
    </w:p>
    <w:p>
      <w:pPr>
        <w:pStyle w:val="ListBullet"/>
      </w:pPr>
      <w:r>
        <w:t>Tarea 2 (hoy): "Enviar dossier villas a Lead X" → ALTA</w:t>
      </w:r>
    </w:p>
    <w:p>
      <w:pPr>
        <w:pStyle w:val="ListBullet"/>
      </w:pPr>
      <w:r>
        <w:t>Tarea 3 (hoy): "Actualizar fotos propiedad Y" → MEDIA</w:t>
      </w:r>
    </w:p>
    <w:p>
      <w:pPr>
        <w:pStyle w:val="ListBullet"/>
      </w:pPr>
      <w:r>
        <w:t>Tarea 4 (hoy): "Revisar CMA zona Z" → BAJA</w:t>
      </w:r>
    </w:p>
    <w:p>
      <w:pPr>
        <w:pStyle w:val="ListBullet"/>
      </w:pPr>
      <w:r>
        <w:t>Tarea 5 (vencida): "Organizar archivos" → BAJA</w:t>
      </w:r>
    </w:p>
    <w:p>
      <w:pPr>
        <w:pStyle w:val="ListNumber"/>
      </w:pPr>
      <w:r>
        <w:t>Ejecuta Tarea 1:</w:t>
      </w:r>
    </w:p>
    <w:p>
      <w:pPr>
        <w:pStyle w:val="ListBullet"/>
      </w:pPr>
      <w:r>
        <w:t>Llama a Ana García</w:t>
      </w:r>
    </w:p>
    <w:p>
      <w:pPr>
        <w:pStyle w:val="ListBullet"/>
      </w:pPr>
      <w:r>
        <w:t>Resultado: "Interesada pero necesita consultar con marido"</w:t>
      </w:r>
    </w:p>
    <w:p>
      <w:pPr>
        <w:pStyle w:val="ListBullet"/>
      </w:pPr>
      <w:r>
        <w:t>Registra resultado en notas</w:t>
      </w:r>
    </w:p>
    <w:p>
      <w:pPr>
        <w:pStyle w:val="ListBullet"/>
      </w:pPr>
      <w:r>
        <w:t>Reprograma seguimiento para dentro de 2 días</w:t>
      </w:r>
    </w:p>
    <w:p>
      <w:pPr>
        <w:pStyle w:val="ListBullet"/>
      </w:pPr>
      <w:r>
        <w:t>Marca como completada (con reprogramación)</w:t>
      </w:r>
    </w:p>
    <w:p>
      <w:pPr>
        <w:pStyle w:val="ListNumber"/>
      </w:pPr>
      <w:r>
        <w:t>Ejecuta Tarea 2:</w:t>
      </w:r>
    </w:p>
    <w:p>
      <w:pPr>
        <w:pStyle w:val="ListBullet"/>
      </w:pPr>
      <w:r>
        <w:t>Abre lead X</w:t>
      </w:r>
    </w:p>
    <w:p>
      <w:pPr>
        <w:pStyle w:val="ListBullet"/>
      </w:pPr>
      <w:r>
        <w:t>Selecciona 3 villas del portfolio</w:t>
      </w:r>
    </w:p>
    <w:p>
      <w:pPr>
        <w:pStyle w:val="ListBullet"/>
      </w:pPr>
      <w:r>
        <w:t>Envía dossier por email</w:t>
      </w:r>
    </w:p>
    <w:p>
      <w:pPr>
        <w:pStyle w:val="ListBullet"/>
      </w:pPr>
      <w:r>
        <w:t>Registra acción</w:t>
      </w:r>
    </w:p>
    <w:p>
      <w:pPr>
        <w:pStyle w:val="ListBullet"/>
      </w:pPr>
      <w:r>
        <w:t>Marca como completada</w:t>
      </w:r>
    </w:p>
    <w:p>
      <w:pPr>
        <w:pStyle w:val="ListNumber"/>
      </w:pPr>
      <w:r>
        <w:t>Ejecuta Tarea 3:</w:t>
      </w:r>
    </w:p>
    <w:p>
      <w:pPr>
        <w:pStyle w:val="ListBullet"/>
      </w:pPr>
      <w:r>
        <w:t>Abre propiedad Y en `/properties`</w:t>
      </w:r>
    </w:p>
    <w:p>
      <w:pPr>
        <w:pStyle w:val="ListBullet"/>
      </w:pPr>
      <w:r>
        <w:t>Sube nuevas fotos (7 fotos HD)</w:t>
      </w:r>
    </w:p>
    <w:p>
      <w:pPr>
        <w:pStyle w:val="ListBullet"/>
      </w:pPr>
      <w:r>
        <w:t>Actualiza descripción</w:t>
      </w:r>
    </w:p>
    <w:p>
      <w:pPr>
        <w:pStyle w:val="ListBullet"/>
      </w:pPr>
      <w:r>
        <w:t>Guarda cambios</w:t>
      </w:r>
    </w:p>
    <w:p>
      <w:pPr>
        <w:pStyle w:val="ListBullet"/>
      </w:pPr>
      <w:r>
        <w:t>Marca tarea como completada</w:t>
      </w:r>
    </w:p>
    <w:p>
      <w:pPr>
        <w:pStyle w:val="ListNumber"/>
      </w:pPr>
      <w:r>
        <w:t>Tareas 4 y 5 (no críticas):</w:t>
      </w:r>
    </w:p>
    <w:p>
      <w:pPr>
        <w:pStyle w:val="ListBullet"/>
      </w:pPr>
      <w:r>
        <w:t>Reprograma para mañana</w:t>
      </w:r>
    </w:p>
    <w:p>
      <w:pPr>
        <w:pStyle w:val="ListBullet"/>
      </w:pPr>
      <w:r>
        <w:t>Añade nota: "Priorizado tareas comerciales"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Cero tareas críticas vencidas</w:t>
      </w:r>
    </w:p>
    <w:p>
      <w:pPr>
        <w:pStyle w:val="ListBullet"/>
      </w:pPr>
      <w:r>
        <w:t>Follow-ups comerciales ejecutados</w:t>
      </w:r>
    </w:p>
    <w:p>
      <w:pPr>
        <w:pStyle w:val="ListBullet"/>
      </w:pPr>
      <w:r>
        <w:t>Backlog gestionado con criterio</w:t>
      </w:r>
    </w:p>
    <w:p>
      <w:r>
        <w:t>#### Caso 2: Follow-up de Match Activo</w:t>
      </w:r>
    </w:p>
    <w:p/>
    <w:p>
      <w:r/>
      <w:r>
        <w:rPr>
          <w:b/>
        </w:rPr>
        <w:t>Objetivo:</w:t>
      </w:r>
      <w:r>
        <w:t xml:space="preserve"> Avanzar match por pipeline hasta visita.</w:t>
      </w:r>
    </w:p>
    <w:p/>
    <w:p>
      <w:r/>
      <w:r>
        <w:rPr>
          <w:b/>
        </w:rPr>
        <w:t>Pasos:</w:t>
      </w:r>
      <w:r/>
    </w:p>
    <w:p>
      <w:pPr>
        <w:pStyle w:val="ListNumber"/>
      </w:pPr>
      <w:r>
        <w:t>Abre **Prospection operativa**</w:t>
      </w:r>
    </w:p>
    <w:p>
      <w:pPr>
        <w:pStyle w:val="ListNumber"/>
      </w:pPr>
      <w:r>
        <w:t>Filtra por "Contacted" (matches ya contactados)</w:t>
      </w:r>
    </w:p>
    <w:p>
      <w:pPr>
        <w:pStyle w:val="ListNumber"/>
      </w:pPr>
      <w:r>
        <w:t>Localiza match "Ana García - Villa Andratx" (score 88)</w:t>
      </w:r>
    </w:p>
    <w:p>
      <w:pPr>
        <w:pStyle w:val="ListNumber"/>
      </w:pPr>
      <w:r>
        <w:t>Abre detalle del match</w:t>
      </w:r>
    </w:p>
    <w:p>
      <w:pPr>
        <w:pStyle w:val="ListNumber"/>
      </w:pPr>
      <w:r>
        <w:t>Revisa última interacción:</w:t>
      </w:r>
    </w:p>
    <w:p>
      <w:pPr>
        <w:pStyle w:val="ListBullet"/>
      </w:pPr>
      <w:r>
        <w:t>Fecha: hace 3 días</w:t>
      </w:r>
    </w:p>
    <w:p>
      <w:pPr>
        <w:pStyle w:val="ListBullet"/>
      </w:pPr>
      <w:r>
        <w:t>Canal: email</w:t>
      </w:r>
    </w:p>
    <w:p>
      <w:pPr>
        <w:pStyle w:val="ListBullet"/>
      </w:pPr>
      <w:r>
        <w:t>Resultado: "Interesada, quiere saber más"</w:t>
      </w:r>
    </w:p>
    <w:p>
      <w:pPr>
        <w:pStyle w:val="ListNumber"/>
      </w:pPr>
      <w:r>
        <w:t>Acción de seguimiento:</w:t>
      </w:r>
    </w:p>
    <w:p>
      <w:pPr>
        <w:pStyle w:val="ListBullet"/>
      </w:pPr>
      <w:r>
        <w:t>Llama a Ana</w:t>
      </w:r>
    </w:p>
    <w:p>
      <w:pPr>
        <w:pStyle w:val="ListBullet"/>
      </w:pPr>
      <w:r>
        <w:t>Presenta villa en detalle</w:t>
      </w:r>
    </w:p>
    <w:p>
      <w:pPr>
        <w:pStyle w:val="ListBullet"/>
      </w:pPr>
      <w:r>
        <w:t>Responde preguntas</w:t>
      </w:r>
    </w:p>
    <w:p>
      <w:pPr>
        <w:pStyle w:val="ListBullet"/>
      </w:pPr>
      <w:r>
        <w:t>Propone visita para este viernes</w:t>
      </w:r>
    </w:p>
    <w:p>
      <w:pPr>
        <w:pStyle w:val="ListNumber"/>
      </w:pPr>
      <w:r>
        <w:t>Ana acepta visita:</w:t>
      </w:r>
    </w:p>
    <w:p>
      <w:pPr>
        <w:pStyle w:val="ListBullet"/>
      </w:pPr>
      <w:r>
        <w:t>Registra actividad: "Visita programada viernes 14:00h"</w:t>
      </w:r>
    </w:p>
    <w:p>
      <w:pPr>
        <w:pStyle w:val="ListBullet"/>
      </w:pPr>
      <w:r>
        <w:t>Cambia estado match a "Viewing"</w:t>
      </w:r>
    </w:p>
    <w:p>
      <w:pPr>
        <w:pStyle w:val="ListBullet"/>
      </w:pPr>
      <w:r>
        <w:t>Crea tarea: "Preparar villa para visita viernes"</w:t>
      </w:r>
    </w:p>
    <w:p>
      <w:pPr>
        <w:pStyle w:val="ListBullet"/>
      </w:pPr>
      <w:r>
        <w:t>Crea tarea: "Llamar Ana viernes 13:00h para confirmar"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Match avanzado en pipeline</w:t>
      </w:r>
    </w:p>
    <w:p>
      <w:pPr>
        <w:pStyle w:val="ListBullet"/>
      </w:pPr>
      <w:r>
        <w:t>Visita programada</w:t>
      </w:r>
    </w:p>
    <w:p>
      <w:pPr>
        <w:pStyle w:val="ListBullet"/>
      </w:pPr>
      <w:r>
        <w:t>Mayor probabilidad de cierre</w:t>
      </w:r>
    </w:p>
    <w:p>
      <w:pPr>
        <w:pStyle w:val="Heading2"/>
      </w:pPr>
      <w:r>
        <w:t>7. Troubleshooting</w:t>
      </w:r>
    </w:p>
    <w:p/>
    <w:p>
      <w:pPr>
        <w:pStyle w:val="Heading3"/>
      </w:pPr>
      <w:r>
        <w:t>7.1 Errores Comunes</w:t>
      </w:r>
    </w:p>
    <w:p/>
    <w:p>
      <w:r>
        <w:t>#### Error: "Email o contraseña incorrectos"</w:t>
      </w:r>
    </w:p>
    <w:p/>
    <w:p>
      <w:r/>
      <w:r>
        <w:rPr>
          <w:b/>
        </w:rPr>
        <w:t>Causa:</w:t>
      </w:r>
      <w:r>
        <w:t xml:space="preserve"> Credenciales inválidas o usuario no existe.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Verifica que el email sea correcto (sin espacios, minúsculas)</w:t>
      </w:r>
    </w:p>
    <w:p>
      <w:pPr>
        <w:pStyle w:val="ListNumber"/>
      </w:pPr>
      <w:r>
        <w:t>Verifica que la contraseña sea correcta</w:t>
      </w:r>
    </w:p>
    <w:p>
      <w:pPr>
        <w:pStyle w:val="ListNumber"/>
      </w:pPr>
      <w:r>
        <w:t>Si olvidaste la contraseña:</w:t>
      </w:r>
    </w:p>
    <w:p>
      <w:pPr>
        <w:pStyle w:val="ListBullet"/>
      </w:pPr>
      <w:r>
        <w:t>Pulsa "Olvidé mi contraseña"</w:t>
      </w:r>
    </w:p>
    <w:p>
      <w:pPr>
        <w:pStyle w:val="ListBullet"/>
      </w:pPr>
      <w:r>
        <w:t>Introduce email</w:t>
      </w:r>
    </w:p>
    <w:p>
      <w:pPr>
        <w:pStyle w:val="ListBullet"/>
      </w:pPr>
      <w:r>
        <w:t>Revisa tu bandeja (y spam)</w:t>
      </w:r>
    </w:p>
    <w:p>
      <w:pPr>
        <w:pStyle w:val="ListBullet"/>
      </w:pPr>
      <w:r>
        <w:t>Sigue el enlace de recuperación</w:t>
      </w:r>
    </w:p>
    <w:p>
      <w:pPr>
        <w:pStyle w:val="ListNumber"/>
      </w:pPr>
      <w:r>
        <w:t>Si persiste:</w:t>
      </w:r>
    </w:p>
    <w:p>
      <w:pPr>
        <w:pStyle w:val="ListBullet"/>
      </w:pPr>
      <w:r>
        <w:t>Verifica que tu cuenta esté creada</w:t>
      </w:r>
    </w:p>
    <w:p>
      <w:pPr>
        <w:pStyle w:val="ListBullet"/>
      </w:pPr>
      <w:r>
        <w:t>Contacta al Owner para verificar tu membresía</w:t>
      </w:r>
    </w:p>
    <w:p>
      <w:r>
        <w:t>#### Error: "Acceso restringido" en módulo Team</w:t>
      </w:r>
    </w:p>
    <w:p/>
    <w:p>
      <w:r/>
      <w:r>
        <w:rPr>
          <w:b/>
        </w:rPr>
        <w:t>Causa:</w:t>
      </w:r>
      <w:r>
        <w:t xml:space="preserve"> Tu rol no tiene permisos para gestionar equipo.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Verifica tu rol en **Profile**</w:t>
      </w:r>
    </w:p>
    <w:p>
      <w:pPr>
        <w:pStyle w:val="ListNumber"/>
      </w:pPr>
      <w:r>
        <w:t>Solo Owner tiene acceso completo a `/team`</w:t>
      </w:r>
    </w:p>
    <w:p>
      <w:pPr>
        <w:pStyle w:val="ListNumber"/>
      </w:pPr>
      <w:r>
        <w:t>Si eres Manager o Agent, no puedes:</w:t>
      </w:r>
    </w:p>
    <w:p>
      <w:pPr>
        <w:pStyle w:val="ListBullet"/>
      </w:pPr>
      <w:r>
        <w:t>Invitar miembros</w:t>
      </w:r>
    </w:p>
    <w:p>
      <w:pPr>
        <w:pStyle w:val="ListBullet"/>
      </w:pPr>
      <w:r>
        <w:t>Cambiar roles</w:t>
      </w:r>
    </w:p>
    <w:p>
      <w:pPr>
        <w:pStyle w:val="ListBullet"/>
      </w:pPr>
      <w:r>
        <w:t>Suspender cuentas</w:t>
      </w:r>
    </w:p>
    <w:p>
      <w:pPr>
        <w:pStyle w:val="ListNumber"/>
      </w:pPr>
      <w:r>
        <w:t>Si necesitas estos permisos:</w:t>
      </w:r>
    </w:p>
    <w:p>
      <w:pPr>
        <w:pStyle w:val="ListBullet"/>
      </w:pPr>
      <w:r>
        <w:t>Contacta al Owner</w:t>
      </w:r>
    </w:p>
    <w:p>
      <w:pPr>
        <w:pStyle w:val="ListBullet"/>
      </w:pPr>
      <w:r>
        <w:t>Solicita promoción a Owner (si aplica)</w:t>
      </w:r>
    </w:p>
    <w:p>
      <w:pPr>
        <w:pStyle w:val="ListBullet"/>
      </w:pPr>
      <w:r>
        <w:t>El Owner puede ajustar tu rol desde `/team`</w:t>
      </w:r>
    </w:p>
    <w:p>
      <w:r>
        <w:t>#### Error: "Cuenta inactiva"</w:t>
      </w:r>
    </w:p>
    <w:p/>
    <w:p>
      <w:r/>
      <w:r>
        <w:rPr>
          <w:b/>
        </w:rPr>
        <w:t>Causa:</w:t>
      </w:r>
      <w:r>
        <w:t xml:space="preserve"> Tu membresía no está activa en la organización.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Tu estado puede ser:</w:t>
      </w:r>
    </w:p>
    <w:p>
      <w:pPr>
        <w:pStyle w:val="ListBullet"/>
      </w:pPr>
      <w:r>
        <w:t>**Pending:** Invitación no aceptada → acepta invitación</w:t>
      </w:r>
    </w:p>
    <w:p>
      <w:pPr>
        <w:pStyle w:val="ListBullet"/>
      </w:pPr>
      <w:r>
        <w:t>**Suspended:** Cuenta bloqueada temporalmente → contacta Owner</w:t>
      </w:r>
    </w:p>
    <w:p>
      <w:pPr>
        <w:pStyle w:val="ListBullet"/>
      </w:pPr>
      <w:r>
        <w:t>**Removed:** Fuera de organización → solicita nueva invitación</w:t>
      </w:r>
    </w:p>
    <w:p>
      <w:pPr>
        <w:pStyle w:val="ListNumber"/>
      </w:pPr>
      <w:r>
        <w:t>Contacta al Owner:</w:t>
      </w:r>
    </w:p>
    <w:p>
      <w:pPr>
        <w:pStyle w:val="ListBullet"/>
      </w:pPr>
      <w:r>
        <w:t>Proporciona tu email</w:t>
      </w:r>
    </w:p>
    <w:p>
      <w:pPr>
        <w:pStyle w:val="ListBullet"/>
      </w:pPr>
      <w:r>
        <w:t>Solicita reactivación</w:t>
      </w:r>
    </w:p>
    <w:p>
      <w:pPr>
        <w:pStyle w:val="ListNumber"/>
      </w:pPr>
      <w:r>
        <w:t>El Owner puede:</w:t>
      </w:r>
    </w:p>
    <w:p>
      <w:pPr>
        <w:pStyle w:val="ListBullet"/>
      </w:pPr>
      <w:r>
        <w:t>Reactivar cuenta desde `/team`</w:t>
      </w:r>
    </w:p>
    <w:p>
      <w:pPr>
        <w:pStyle w:val="ListBullet"/>
      </w:pPr>
      <w:r>
        <w:t>Reenviar invitación</w:t>
      </w:r>
    </w:p>
    <w:p>
      <w:pPr>
        <w:pStyle w:val="ListBullet"/>
      </w:pPr>
      <w:r>
        <w:t>Crear nueva membresía</w:t>
      </w:r>
    </w:p>
    <w:p>
      <w:r>
        <w:t>#### Error: "No invitado / Invitación requerida"</w:t>
      </w:r>
    </w:p>
    <w:p/>
    <w:p>
      <w:r/>
      <w:r>
        <w:rPr>
          <w:b/>
        </w:rPr>
        <w:t>Causa:</w:t>
      </w:r>
      <w:r>
        <w:t xml:space="preserve"> Intentas crear cuenta sin invitación válida.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Anclora Nexus es invite-only</w:t>
      </w:r>
    </w:p>
    <w:p>
      <w:pPr>
        <w:pStyle w:val="ListNumber"/>
      </w:pPr>
      <w:r>
        <w:t>No puedes crear cuenta sin invitación previa</w:t>
      </w:r>
    </w:p>
    <w:p>
      <w:pPr>
        <w:pStyle w:val="ListNumber"/>
      </w:pPr>
      <w:r>
        <w:t>Solicita invitación al Owner:</w:t>
      </w:r>
    </w:p>
    <w:p>
      <w:pPr>
        <w:pStyle w:val="ListBullet"/>
      </w:pPr>
      <w:r>
        <w:t>Proporciona tu email</w:t>
      </w:r>
    </w:p>
    <w:p>
      <w:pPr>
        <w:pStyle w:val="ListBullet"/>
      </w:pPr>
      <w:r>
        <w:t>Especifica tu rol esperado (Agent, Manager)</w:t>
      </w:r>
    </w:p>
    <w:p>
      <w:pPr>
        <w:pStyle w:val="ListNumber"/>
      </w:pPr>
      <w:r>
        <w:t>El Owner te enviará invitación desde `/team`</w:t>
      </w:r>
    </w:p>
    <w:p>
      <w:pPr>
        <w:pStyle w:val="ListNumber"/>
      </w:pPr>
      <w:r>
        <w:t>Recibirás email con enlace</w:t>
      </w:r>
    </w:p>
    <w:p>
      <w:pPr>
        <w:pStyle w:val="ListNumber"/>
      </w:pPr>
      <w:r>
        <w:t>Sigue el enlace para completar registro</w:t>
      </w:r>
    </w:p>
    <w:p>
      <w:r>
        <w:t>#### Error: Login correcto pero no entra al dashboard</w:t>
      </w:r>
    </w:p>
    <w:p/>
    <w:p>
      <w:r/>
      <w:r>
        <w:rPr>
          <w:b/>
        </w:rPr>
        <w:t>Causa:</w:t>
      </w:r>
      <w:r>
        <w:t xml:space="preserve"> Autenticación exitosa pero membresía no activa o no existe.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Verifica que tu membresía esté activa:</w:t>
      </w:r>
    </w:p>
    <w:p>
      <w:pPr>
        <w:pStyle w:val="ListBullet"/>
      </w:pPr>
      <w:r>
        <w:t>Pide al Owner que revise tu estado en `/team`</w:t>
      </w:r>
    </w:p>
    <w:p>
      <w:pPr>
        <w:pStyle w:val="ListBullet"/>
      </w:pPr>
      <w:r>
        <w:t>Debe estar en estado "Active"</w:t>
      </w:r>
    </w:p>
    <w:p>
      <w:pPr>
        <w:pStyle w:val="ListNumber"/>
      </w:pPr>
      <w:r>
        <w:t>Recarga la página (Ctrl+F5 o Cmd+Shift+R)</w:t>
      </w:r>
    </w:p>
    <w:p>
      <w:pPr>
        <w:pStyle w:val="ListNumber"/>
      </w:pPr>
      <w:r>
        <w:t>Limpia caché del navegador</w:t>
      </w:r>
    </w:p>
    <w:p>
      <w:pPr>
        <w:pStyle w:val="ListNumber"/>
      </w:pPr>
      <w:r>
        <w:t>Intenta en modo incógnito</w:t>
      </w:r>
    </w:p>
    <w:p>
      <w:pPr>
        <w:pStyle w:val="ListNumber"/>
      </w:pPr>
      <w:r>
        <w:t>Si persiste:</w:t>
      </w:r>
    </w:p>
    <w:p>
      <w:pPr>
        <w:pStyle w:val="ListBullet"/>
      </w:pPr>
      <w:r>
        <w:t>Cierra sesión completamente</w:t>
      </w:r>
    </w:p>
    <w:p>
      <w:pPr>
        <w:pStyle w:val="ListBullet"/>
      </w:pPr>
      <w:r>
        <w:t>Vuelve a iniciar sesión</w:t>
      </w:r>
    </w:p>
    <w:p>
      <w:pPr>
        <w:pStyle w:val="ListNumber"/>
      </w:pPr>
      <w:r>
        <w:t>Si aún no funciona:</w:t>
      </w:r>
    </w:p>
    <w:p>
      <w:pPr>
        <w:pStyle w:val="ListBullet"/>
      </w:pPr>
      <w:r>
        <w:t>Contacta al Tech Lead</w:t>
      </w:r>
    </w:p>
    <w:p>
      <w:pPr>
        <w:pStyle w:val="ListBullet"/>
      </w:pPr>
      <w:r>
        <w:t>Proporciona: email, rol esperado, timestamp del intento</w:t>
      </w:r>
    </w:p>
    <w:p>
      <w:r>
        <w:t>#### Error: Widget no carga datos (spinner infinito)</w:t>
      </w:r>
    </w:p>
    <w:p/>
    <w:p>
      <w:r/>
      <w:r>
        <w:rPr>
          <w:b/>
        </w:rPr>
        <w:t>Causa:</w:t>
      </w:r>
      <w:r>
        <w:t xml:space="preserve"> Error en backend, timeout o permisos insuficientes.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Recarga la página (F5)</w:t>
      </w:r>
    </w:p>
    <w:p>
      <w:pPr>
        <w:pStyle w:val="ListNumber"/>
      </w:pPr>
      <w:r>
        <w:t>Verifica tu conexión a internet</w:t>
      </w:r>
    </w:p>
    <w:p>
      <w:pPr>
        <w:pStyle w:val="ListNumber"/>
      </w:pPr>
      <w:r>
        <w:t>Abre consola del navegador (F12):</w:t>
      </w:r>
    </w:p>
    <w:p>
      <w:pPr>
        <w:pStyle w:val="ListBullet"/>
      </w:pPr>
      <w:r>
        <w:t>Ve a pestaña "Console"</w:t>
      </w:r>
    </w:p>
    <w:p>
      <w:pPr>
        <w:pStyle w:val="ListBullet"/>
      </w:pPr>
      <w:r>
        <w:t>Busca errores en rojo</w:t>
      </w:r>
    </w:p>
    <w:p>
      <w:pPr>
        <w:pStyle w:val="ListBullet"/>
      </w:pPr>
      <w:r>
        <w:t>Copia el mensaje de error</w:t>
      </w:r>
    </w:p>
    <w:p>
      <w:pPr>
        <w:pStyle w:val="ListNumber"/>
      </w:pPr>
      <w:r>
        <w:t>Si ves error 403 (Forbidden):</w:t>
      </w:r>
    </w:p>
    <w:p>
      <w:pPr>
        <w:pStyle w:val="ListBullet"/>
      </w:pPr>
      <w:r>
        <w:t>Tu rol no tiene acceso a esos datos</w:t>
      </w:r>
    </w:p>
    <w:p>
      <w:pPr>
        <w:pStyle w:val="ListBullet"/>
      </w:pPr>
      <w:r>
        <w:t>Verifica permisos con Owner</w:t>
      </w:r>
    </w:p>
    <w:p>
      <w:pPr>
        <w:pStyle w:val="ListNumber"/>
      </w:pPr>
      <w:r>
        <w:t>Si ves error 500 (Server Error):</w:t>
      </w:r>
    </w:p>
    <w:p>
      <w:pPr>
        <w:pStyle w:val="ListBullet"/>
      </w:pPr>
      <w:r>
        <w:t>Error en backend</w:t>
      </w:r>
    </w:p>
    <w:p>
      <w:pPr>
        <w:pStyle w:val="ListBullet"/>
      </w:pPr>
      <w:r>
        <w:t>Reporta al Tech Lead con:</w:t>
      </w:r>
    </w:p>
    <w:p>
      <w:pPr>
        <w:pStyle w:val="ListBullet"/>
      </w:pPr>
      <w:r>
        <w:t>Widget afectado</w:t>
      </w:r>
    </w:p>
    <w:p>
      <w:pPr>
        <w:pStyle w:val="ListBullet"/>
      </w:pPr>
      <w:r>
        <w:t>Hora exacta</w:t>
      </w:r>
    </w:p>
    <w:p>
      <w:pPr>
        <w:pStyle w:val="ListBullet"/>
      </w:pPr>
      <w:r>
        <w:t>Mensaje de error (screenshot)</w:t>
      </w:r>
    </w:p>
    <w:p>
      <w:r>
        <w:t>#### Error: "Budget limit exceeded"</w:t>
      </w:r>
    </w:p>
    <w:p/>
    <w:p>
      <w:r/>
      <w:r>
        <w:rPr>
          <w:b/>
        </w:rPr>
        <w:t>Causa:</w:t>
      </w:r>
      <w:r>
        <w:t xml:space="preserve"> Has alcanzado el hard stop de presupuesto LLM mensual.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Este es un hard stop constitucional</w:t>
      </w:r>
    </w:p>
    <w:p>
      <w:pPr>
        <w:pStyle w:val="ListNumber"/>
      </w:pPr>
      <w:r>
        <w:t>El sistema bloquea automáticamente ejecuciones de agentes</w:t>
      </w:r>
    </w:p>
    <w:p>
      <w:pPr>
        <w:pStyle w:val="ListNumber"/>
      </w:pPr>
      <w:r>
        <w:t>Opciones:</w:t>
      </w:r>
    </w:p>
    <w:p>
      <w:pPr>
        <w:pStyle w:val="ListBullet"/>
      </w:pPr>
      <w:r>
        <w:t>**Espera a próximo mes:** El límite se resetea el día 1</w:t>
      </w:r>
    </w:p>
    <w:p>
      <w:pPr>
        <w:pStyle w:val="ListBullet"/>
      </w:pPr>
      <w:r>
        <w:t>**Solicita ajuste de budget:**</w:t>
      </w:r>
    </w:p>
    <w:p>
      <w:pPr>
        <w:pStyle w:val="ListBullet"/>
      </w:pPr>
      <w:r>
        <w:t>Contacta al Owner</w:t>
      </w:r>
    </w:p>
    <w:p>
      <w:pPr>
        <w:pStyle w:val="ListBullet"/>
      </w:pPr>
      <w:r>
        <w:t>Justifica necesidad de aumento</w:t>
      </w:r>
    </w:p>
    <w:p>
      <w:pPr>
        <w:pStyle w:val="ListBullet"/>
      </w:pPr>
      <w:r>
        <w:t>Owner puede ajustar desde `/command-center` → FinOps</w:t>
      </w:r>
    </w:p>
    <w:p>
      <w:pPr>
        <w:pStyle w:val="ListNumber"/>
      </w:pPr>
      <w:r>
        <w:t>Mientras tanto:</w:t>
      </w:r>
    </w:p>
    <w:p>
      <w:pPr>
        <w:pStyle w:val="ListBullet"/>
      </w:pPr>
      <w:r>
        <w:t>Puedes usar funcionalidad manual (sin agentes IA)</w:t>
      </w:r>
    </w:p>
    <w:p>
      <w:pPr>
        <w:pStyle w:val="ListBullet"/>
      </w:pPr>
      <w:r>
        <w:t>Prioriza tareas críticas</w:t>
      </w:r>
    </w:p>
    <w:p>
      <w:pPr>
        <w:pStyle w:val="ListBullet"/>
      </w:pPr>
      <w:r>
        <w:t>Reduce ejecuciones no esenciales</w:t>
      </w:r>
    </w:p>
    <w:p>
      <w:r>
        <w:t>#### Error: No puedo subir fotos a propiedad</w:t>
      </w:r>
    </w:p>
    <w:p/>
    <w:p>
      <w:r/>
      <w:r>
        <w:rPr>
          <w:b/>
        </w:rPr>
        <w:t>Causa:</w:t>
      </w:r>
      <w:r>
        <w:t xml:space="preserve"> Archivo demasiado grande, formato no soportado o permisos de storage.</w:t>
      </w:r>
    </w:p>
    <w:p/>
    <w:p>
      <w:r/>
      <w:r>
        <w:rPr>
          <w:b/>
        </w:rPr>
        <w:t>Solución:</w:t>
      </w:r>
      <w:r/>
    </w:p>
    <w:p>
      <w:pPr>
        <w:pStyle w:val="ListNumber"/>
      </w:pPr>
      <w:r>
        <w:t>Verifica formato:</w:t>
      </w:r>
    </w:p>
    <w:p>
      <w:pPr>
        <w:pStyle w:val="ListBullet"/>
      </w:pPr>
      <w:r>
        <w:t>Soportado: JPG, PNG, WebP</w:t>
      </w:r>
    </w:p>
    <w:p>
      <w:pPr>
        <w:pStyle w:val="ListBullet"/>
      </w:pPr>
      <w:r>
        <w:t>No soportado: TIFF, BMP, RAW</w:t>
      </w:r>
    </w:p>
    <w:p>
      <w:pPr>
        <w:pStyle w:val="ListNumber"/>
      </w:pPr>
      <w:r>
        <w:t>Verifica tamaño:</w:t>
      </w:r>
    </w:p>
    <w:p>
      <w:pPr>
        <w:pStyle w:val="ListBullet"/>
      </w:pPr>
      <w:r>
        <w:t>Máximo por foto: 10MB</w:t>
      </w:r>
    </w:p>
    <w:p>
      <w:pPr>
        <w:pStyle w:val="ListBullet"/>
      </w:pPr>
      <w:r>
        <w:t>Si es mayor, comprime la imagen:</w:t>
      </w:r>
    </w:p>
    <w:p>
      <w:pPr>
        <w:pStyle w:val="ListBullet"/>
      </w:pPr>
      <w:r>
        <w:t>Usa herramientas como TinyPNG</w:t>
      </w:r>
    </w:p>
    <w:p>
      <w:pPr>
        <w:pStyle w:val="ListBullet"/>
      </w:pPr>
      <w:r>
        <w:t>Reduce resolución a 1920x1080 máximo</w:t>
      </w:r>
    </w:p>
    <w:p>
      <w:pPr>
        <w:pStyle w:val="ListNumber"/>
      </w:pPr>
      <w:r>
        <w:t>Verifica permisos:</w:t>
      </w:r>
    </w:p>
    <w:p>
      <w:pPr>
        <w:pStyle w:val="ListBullet"/>
      </w:pPr>
      <w:r>
        <w:t>Roles Agent y Manager pueden subir fotos</w:t>
      </w:r>
    </w:p>
    <w:p>
      <w:pPr>
        <w:pStyle w:val="ListBullet"/>
      </w:pPr>
      <w:r>
        <w:t>Si eres Agent, verifica que no haya política restrictiva</w:t>
      </w:r>
    </w:p>
    <w:p>
      <w:pPr>
        <w:pStyle w:val="ListNumber"/>
      </w:pPr>
      <w:r>
        <w:t>Si persiste:</w:t>
      </w:r>
    </w:p>
    <w:p>
      <w:pPr>
        <w:pStyle w:val="ListBullet"/>
      </w:pPr>
      <w:r>
        <w:t>Intenta subir una foto a la vez</w:t>
      </w:r>
    </w:p>
    <w:p>
      <w:pPr>
        <w:pStyle w:val="ListBullet"/>
      </w:pPr>
      <w:r>
        <w:t>Recarga la página y reintenta</w:t>
      </w:r>
    </w:p>
    <w:p>
      <w:pPr>
        <w:pStyle w:val="ListBullet"/>
      </w:pPr>
      <w:r>
        <w:t>Contacta al Tech Lead si falla sistemáticamente</w:t>
      </w:r>
    </w:p>
    <w:p>
      <w:pPr>
        <w:pStyle w:val="Heading3"/>
      </w:pPr>
      <w:r>
        <w:t>7.2 FAQ</w:t>
      </w:r>
    </w:p>
    <w:p/>
    <w:p>
      <w:r>
        <w:t>#### ¿Puedo usar Anclora Nexus desde móvil?</w:t>
      </w:r>
    </w:p>
    <w:p/>
    <w:p>
      <w:r/>
      <w:r>
        <w:rPr>
          <w:b/>
        </w:rPr>
        <w:t>Respuesta:</w:t>
      </w:r>
      <w:r>
        <w:t xml:space="preserve"> Sí, la interfaz es responsive y funciona en navegadores móviles.</w:t>
      </w:r>
    </w:p>
    <w:p/>
    <w:p>
      <w:r/>
      <w:r>
        <w:rPr>
          <w:b/>
        </w:rPr>
        <w:t>Recomendación:</w:t>
      </w:r>
      <w:r/>
    </w:p>
    <w:p>
      <w:pPr>
        <w:pStyle w:val="ListBullet"/>
      </w:pPr>
      <w:r>
        <w:t>Para mejor experiencia, usa tablet (10"+) o desktop</w:t>
      </w:r>
    </w:p>
    <w:p>
      <w:pPr>
        <w:pStyle w:val="ListBullet"/>
      </w:pPr>
      <w:r>
        <w:t>En móvil (&lt; 7"), algunos widgets pueden ser difíciles de usar</w:t>
      </w:r>
    </w:p>
    <w:p>
      <w:pPr>
        <w:pStyle w:val="ListBullet"/>
      </w:pPr>
      <w:r>
        <w:t>Funciones críticas (leads, tareas) están optimizadas para móvil</w:t>
      </w:r>
    </w:p>
    <w:p>
      <w:r>
        <w:t>#### ¿Cómo cambio el idioma de la interfaz?</w:t>
      </w:r>
    </w:p>
    <w:p/>
    <w:p>
      <w:r/>
      <w:r>
        <w:rPr>
          <w:b/>
        </w:rPr>
        <w:t>Respuesta:</w:t>
      </w:r>
      <w:r/>
    </w:p>
    <w:p>
      <w:pPr>
        <w:pStyle w:val="ListNumber"/>
      </w:pPr>
      <w:r>
        <w:t>Usa el selector de idioma (🌐) en el header superior derecho</w:t>
      </w:r>
    </w:p>
    <w:p>
      <w:pPr>
        <w:pStyle w:val="ListNumber"/>
      </w:pPr>
      <w:r>
        <w:t>Idiomas soportados:</w:t>
      </w:r>
    </w:p>
    <w:p>
      <w:pPr>
        <w:pStyle w:val="ListBullet"/>
      </w:pPr>
      <w:r>
        <w:t>ES (Español) - Default</w:t>
      </w:r>
    </w:p>
    <w:p>
      <w:pPr>
        <w:pStyle w:val="ListBullet"/>
      </w:pPr>
      <w:r>
        <w:t>EN (English)</w:t>
      </w:r>
    </w:p>
    <w:p>
      <w:pPr>
        <w:pStyle w:val="ListBullet"/>
      </w:pPr>
      <w:r>
        <w:t>DE (Deutsch)</w:t>
      </w:r>
    </w:p>
    <w:p>
      <w:pPr>
        <w:pStyle w:val="ListBullet"/>
      </w:pPr>
      <w:r>
        <w:t>RU (Русский)</w:t>
      </w:r>
    </w:p>
    <w:p>
      <w:pPr>
        <w:pStyle w:val="ListNumber"/>
      </w:pPr>
      <w:r>
        <w:t>El cambio es instantáneo (no requiere recargar)</w:t>
      </w:r>
    </w:p>
    <w:p>
      <w:pPr>
        <w:pStyle w:val="ListNumber"/>
      </w:pPr>
      <w:r>
        <w:t>Tu preferencia se guarda en localStorage</w:t>
      </w:r>
    </w:p>
    <w:p>
      <w:r>
        <w:t>#### ¿Qué significa cada estado de lead?</w:t>
      </w:r>
    </w:p>
    <w:p/>
    <w:p>
      <w:r/>
      <w:r>
        <w:rPr>
          <w:b/>
        </w:rPr>
        <w:t>Estados disponibles:</w:t>
      </w:r>
      <w:r/>
    </w:p>
    <w:p/>
    <w:p>
      <w:pPr>
        <w:ind w:left="360"/>
      </w:pPr>
      <w:r>
        <w:t>Estado | Significado | Siguiente acción típica</w:t>
      </w:r>
    </w:p>
    <w:p>
      <w:pPr>
        <w:ind w:left="360"/>
      </w:pPr>
      <w:r>
        <w:t>**Nuevo** | Lead recién ingresado, sin contactar | Contactar &lt; 24h</w:t>
      </w:r>
    </w:p>
    <w:p>
      <w:pPr>
        <w:ind w:left="360"/>
      </w:pPr>
      <w:r>
        <w:t>**Contactado** | Primera interacción realizada | Cualificar y validar presupuesto</w:t>
      </w:r>
    </w:p>
    <w:p>
      <w:pPr>
        <w:ind w:left="360"/>
      </w:pPr>
      <w:r>
        <w:t>**Cualificado** | Lead con potencial confirmado | Enviar propuestas</w:t>
      </w:r>
    </w:p>
    <w:p>
      <w:pPr>
        <w:ind w:left="360"/>
      </w:pPr>
      <w:r>
        <w:t>**Propuesta** | Oferta comercial enviada | Hacer seguimiento, agendar visita</w:t>
      </w:r>
    </w:p>
    <w:p>
      <w:pPr>
        <w:ind w:left="360"/>
      </w:pPr>
      <w:r>
        <w:t>**Ganado** | Lead convertido en cliente | Cerrar operación</w:t>
      </w:r>
    </w:p>
    <w:p>
      <w:pPr>
        <w:ind w:left="360"/>
      </w:pPr>
      <w:r>
        <w:t>**Perdido** | Lead descartado | Registrar motivo, archivar</w:t>
      </w:r>
    </w:p>
    <w:p/>
    <w:p/>
    <w:p>
      <w:r>
        <w:t>#### ¿Puedo exportar datos de la aplicación?</w:t>
      </w:r>
    </w:p>
    <w:p/>
    <w:p>
      <w:r/>
      <w:r>
        <w:rPr>
          <w:b/>
        </w:rPr>
        <w:t>Respuesta:</w:t>
      </w:r>
      <w:r>
        <w:t xml:space="preserve"> Sí, la mayoría de tablas tienen opción de exportación.</w:t>
      </w:r>
    </w:p>
    <w:p/>
    <w:p>
      <w:r/>
      <w:r>
        <w:rPr>
          <w:b/>
        </w:rPr>
        <w:t>Cómo exportar:</w:t>
      </w:r>
      <w:r/>
    </w:p>
    <w:p>
      <w:pPr>
        <w:pStyle w:val="ListNumber"/>
      </w:pPr>
      <w:r>
        <w:t>Ve al módulo (Leads, Properties, Tasks)</w:t>
      </w:r>
    </w:p>
    <w:p>
      <w:pPr>
        <w:pStyle w:val="ListNumber"/>
      </w:pPr>
      <w:r>
        <w:t>Aplica filtros si quieres exportar solo un subset</w:t>
      </w:r>
    </w:p>
    <w:p>
      <w:pPr>
        <w:pStyle w:val="ListNumber"/>
      </w:pPr>
      <w:r>
        <w:t>Busca botón "Exportar" (icono 📥)</w:t>
      </w:r>
    </w:p>
    <w:p>
      <w:pPr>
        <w:pStyle w:val="ListNumber"/>
      </w:pPr>
      <w:r>
        <w:t>Selecciona formato:</w:t>
      </w:r>
    </w:p>
    <w:p>
      <w:pPr>
        <w:pStyle w:val="ListBullet"/>
      </w:pPr>
      <w:r>
        <w:t>CSV (para Excel, Google Sheets)</w:t>
      </w:r>
    </w:p>
    <w:p>
      <w:pPr>
        <w:pStyle w:val="ListBullet"/>
      </w:pPr>
      <w:r>
        <w:t>JSON (para procesamiento)</w:t>
      </w:r>
    </w:p>
    <w:p>
      <w:pPr>
        <w:pStyle w:val="ListNumber"/>
      </w:pPr>
      <w:r>
        <w:t>El archivo se descarga automáticamente</w:t>
      </w:r>
    </w:p>
    <w:p>
      <w:r/>
      <w:r>
        <w:rPr>
          <w:b/>
        </w:rPr>
        <w:t>Permisos:</w:t>
      </w:r>
      <w:r/>
    </w:p>
    <w:p>
      <w:pPr>
        <w:pStyle w:val="ListBullet"/>
      </w:pPr>
      <w:r>
        <w:t>Owner y Manager: pueden exportar todo</w:t>
      </w:r>
    </w:p>
    <w:p>
      <w:pPr>
        <w:pStyle w:val="ListBullet"/>
      </w:pPr>
      <w:r>
        <w:t>Agent: puede exportar solo leads/tareas asignadas</w:t>
      </w:r>
    </w:p>
    <w:p>
      <w:r/>
      <w:r>
        <w:rPr>
          <w:b/>
        </w:rPr>
        <w:t>Nota:</w:t>
      </w:r>
      <w:r>
        <w:t xml:space="preserve"> Datos sensibles (contraseñas, API keys) no se incluyen en exports.</w:t>
      </w:r>
    </w:p>
    <w:p/>
    <w:p/>
    <w:p>
      <w:r>
        <w:t>#### ¿Con qué frecuencia se actualiza el RadarTerritorial?</w:t>
      </w:r>
    </w:p>
    <w:p/>
    <w:p>
      <w:r/>
      <w:r>
        <w:rPr>
          <w:b/>
        </w:rPr>
        <w:t>Respuesta:</w:t>
      </w:r>
      <w:r>
        <w:t xml:space="preserve"> Depende del sync pack NotebookLM.</w:t>
      </w:r>
    </w:p>
    <w:p/>
    <w:p>
      <w:r/>
      <w:r>
        <w:rPr>
          <w:b/>
        </w:rPr>
        <w:t>Frecuencia estándar:</w:t>
      </w:r>
      <w:r/>
    </w:p>
    <w:p>
      <w:pPr>
        <w:pStyle w:val="ListBullet"/>
      </w:pPr>
      <w:r>
        <w:t>Sync programado: **Cada domingo 18:00h** (cron automático)</w:t>
      </w:r>
    </w:p>
    <w:p>
      <w:pPr>
        <w:pStyle w:val="ListBullet"/>
      </w:pPr>
      <w:r>
        <w:t>Sync manual: Puedes ejecutarlo on-demand desde `/intelligence`</w:t>
      </w:r>
    </w:p>
    <w:p>
      <w:r/>
      <w:r>
        <w:rPr>
          <w:b/>
        </w:rPr>
        <w:t>Cómo verificar última actualización:</w:t>
      </w:r>
      <w:r/>
    </w:p>
    <w:p>
      <w:pPr>
        <w:pStyle w:val="ListNumber"/>
      </w:pPr>
      <w:r>
        <w:t>Abre `/intelligence`</w:t>
      </w:r>
    </w:p>
    <w:p>
      <w:pPr>
        <w:pStyle w:val="ListNumber"/>
      </w:pPr>
      <w:r>
        <w:t>Ve card "Territorial Sync Status"</w:t>
      </w:r>
    </w:p>
    <w:p>
      <w:pPr>
        <w:pStyle w:val="ListNumber"/>
      </w:pPr>
      <w:r>
        <w:t>Verifica timestamp de última ejecución</w:t>
      </w:r>
    </w:p>
    <w:p>
      <w:r/>
      <w:r>
        <w:rPr>
          <w:b/>
        </w:rPr>
        <w:t>Si está desactualizado (&gt; 7 días):</w:t>
      </w:r>
      <w:r/>
    </w:p>
    <w:p>
      <w:pPr>
        <w:pStyle w:val="ListNumber"/>
      </w:pPr>
      <w:r>
        <w:t>Ejecuta refresh manual:</w:t>
      </w:r>
    </w:p>
    <w:p>
      <w:pPr>
        <w:pStyle w:val="ListBullet"/>
      </w:pPr>
      <w:r>
        <w:t>Botón "Refresh Territorial Sync"</w:t>
      </w:r>
    </w:p>
    <w:p>
      <w:pPr>
        <w:pStyle w:val="ListBullet"/>
      </w:pPr>
      <w:r>
        <w:t>Tiempo estimado: 2-5 minutos</w:t>
      </w:r>
    </w:p>
    <w:p>
      <w:pPr>
        <w:pStyle w:val="ListNumber"/>
      </w:pPr>
      <w:r>
        <w:t>Si falla:</w:t>
      </w:r>
    </w:p>
    <w:p>
      <w:pPr>
        <w:pStyle w:val="ListBullet"/>
      </w:pPr>
      <w:r>
        <w:t>Revisa `/automation-alerting` para alertas</w:t>
      </w:r>
    </w:p>
    <w:p>
      <w:pPr>
        <w:pStyle w:val="ListBullet"/>
      </w:pPr>
      <w:r>
        <w:t>Contacta al Tech Lead</w:t>
      </w:r>
    </w:p>
    <w:p>
      <w:r>
        <w:t>#### ¿Cómo sé si un seller es P5 (Whale)?</w:t>
      </w:r>
    </w:p>
    <w:p/>
    <w:p>
      <w:r/>
      <w:r>
        <w:rPr>
          <w:b/>
        </w:rPr>
        <w:t>Respuesta:</w:t>
      </w:r>
      <w:r>
        <w:t xml:space="preserve"> El sistema calcula prioridad automáticamente con scoring IA.</w:t>
      </w:r>
    </w:p>
    <w:p/>
    <w:p>
      <w:r/>
      <w:r>
        <w:rPr>
          <w:b/>
        </w:rPr>
        <w:t>Fórmula (simplificada):</w:t>
      </w:r>
      <w:r/>
    </w:p>
    <w:p>
      <w:pPr>
        <w:pStyle w:val="ListBullet"/>
      </w:pPr>
      <w:r>
        <w:t>**35%** Valor de propiedad (precio absoluto y €/m²)</w:t>
      </w:r>
    </w:p>
    <w:p>
      <w:pPr>
        <w:pStyle w:val="ListBullet"/>
      </w:pPr>
      <w:r>
        <w:t>**25%** Urgencia de venta (días en mercado, señales de motivación)</w:t>
      </w:r>
    </w:p>
    <w:p>
      <w:pPr>
        <w:pStyle w:val="ListBullet"/>
      </w:pPr>
      <w:r>
        <w:t>**25%** Encaje con zona target (Andratx, Calvià premium)</w:t>
      </w:r>
    </w:p>
    <w:p>
      <w:pPr>
        <w:pStyle w:val="ListBullet"/>
      </w:pPr>
      <w:r>
        <w:t>**15%** Calidad de fuente (StateFox &gt; FSBO &gt; manual)</w:t>
      </w:r>
    </w:p>
    <w:p>
      <w:r/>
      <w:r>
        <w:rPr>
          <w:b/>
        </w:rPr>
        <w:t>Umbrales:</w:t>
      </w:r>
      <w:r/>
    </w:p>
    <w:p>
      <w:pPr>
        <w:pStyle w:val="ListBullet"/>
      </w:pPr>
      <w:r>
        <w:t>**P5 (Whale):** Score 80-100 → Mandato casi seguro</w:t>
      </w:r>
    </w:p>
    <w:p>
      <w:pPr>
        <w:pStyle w:val="ListBullet"/>
      </w:pPr>
      <w:r>
        <w:t>**P4:** Score 60-79 → Alto potencial</w:t>
      </w:r>
    </w:p>
    <w:p>
      <w:pPr>
        <w:pStyle w:val="ListBullet"/>
      </w:pPr>
      <w:r>
        <w:t>**P3:** Score 40-59 → Potencial medio</w:t>
      </w:r>
    </w:p>
    <w:p>
      <w:pPr>
        <w:pStyle w:val="ListBullet"/>
      </w:pPr>
      <w:r>
        <w:t>**P2:** Score 20-39 → Potencial bajo</w:t>
      </w:r>
    </w:p>
    <w:p>
      <w:pPr>
        <w:pStyle w:val="ListBullet"/>
      </w:pPr>
      <w:r>
        <w:t>**P1:** Score 0-19 → Frío</w:t>
      </w:r>
    </w:p>
    <w:p>
      <w:r/>
      <w:r>
        <w:rPr>
          <w:b/>
        </w:rPr>
        <w:t>Indicadores visuales:</w:t>
      </w:r>
      <w:r/>
    </w:p>
    <w:p>
      <w:pPr>
        <w:pStyle w:val="ListBullet"/>
      </w:pPr>
      <w:r>
        <w:t>Badge dorado con "P5" en tabla de sellers</w:t>
      </w:r>
    </w:p>
    <w:p>
      <w:pPr>
        <w:pStyle w:val="ListBullet"/>
      </w:pPr>
      <w:r>
        <w:t>Notificación automática cuando se detecta nuevo P5</w:t>
      </w:r>
    </w:p>
    <w:p>
      <w:pPr>
        <w:pStyle w:val="ListBullet"/>
      </w:pPr>
      <w:r>
        <w:t>Aparece primero en ordenación por defecto</w:t>
      </w:r>
    </w:p>
    <w:p>
      <w:r>
        <w:t>#### ¿Qué hago si detecto un error en la aplicación?</w:t>
      </w:r>
    </w:p>
    <w:p/>
    <w:p>
      <w:r/>
      <w:r>
        <w:rPr>
          <w:b/>
        </w:rPr>
        <w:t>Respuesta:</w:t>
      </w:r>
      <w:r>
        <w:t xml:space="preserve"> Reporta el error con el máximo detalle posible.</w:t>
      </w:r>
    </w:p>
    <w:p/>
    <w:p>
      <w:r/>
      <w:r>
        <w:rPr>
          <w:b/>
        </w:rPr>
        <w:t>Información a incluir:</w:t>
      </w:r>
      <w:r/>
    </w:p>
    <w:p>
      <w:pPr>
        <w:pStyle w:val="ListNumber"/>
      </w:pPr>
      <w:r>
        <w:t>**Email afectado:** Tu usuario</w:t>
      </w:r>
    </w:p>
    <w:p>
      <w:pPr>
        <w:pStyle w:val="ListNumber"/>
      </w:pPr>
      <w:r>
        <w:t>**Módulo y acción exacta:** Ej: "/leads, al intentar cambiar estado de lead"</w:t>
      </w:r>
    </w:p>
    <w:p>
      <w:pPr>
        <w:pStyle w:val="ListNumber"/>
      </w:pPr>
      <w:r>
        <w:t>**Mensaje de error:** Screenshot o texto completo</w:t>
      </w:r>
    </w:p>
    <w:p>
      <w:pPr>
        <w:pStyle w:val="ListNumber"/>
      </w:pPr>
      <w:r>
        <w:t>**Hora aproximada:** Ej: "Hoy 10:30h"</w:t>
      </w:r>
    </w:p>
    <w:p>
      <w:pPr>
        <w:pStyle w:val="ListNumber"/>
      </w:pPr>
      <w:r>
        <w:t>**Navegador y sistema:** Ej: "Chrome 120 en Windows 11"</w:t>
      </w:r>
    </w:p>
    <w:p>
      <w:pPr>
        <w:pStyle w:val="ListNumber"/>
      </w:pPr>
      <w:r>
        <w:t>**Pasos para reproducir:** Qué hiciste antes del error</w:t>
      </w:r>
    </w:p>
    <w:p>
      <w:r/>
      <w:r>
        <w:rPr>
          <w:b/>
        </w:rPr>
        <w:t>Canal de reporte:</w:t>
      </w:r>
      <w:r/>
    </w:p>
    <w:p>
      <w:pPr>
        <w:pStyle w:val="ListBullet"/>
      </w:pPr>
      <w:r>
        <w:t>Crea tarea en `/tasks` con título "BUG: [descripción corta]"</w:t>
      </w:r>
    </w:p>
    <w:p>
      <w:pPr>
        <w:pStyle w:val="ListBullet"/>
      </w:pPr>
      <w:r>
        <w:t>Asigna a Owner</w:t>
      </w:r>
    </w:p>
    <w:p>
      <w:pPr>
        <w:pStyle w:val="ListBullet"/>
      </w:pPr>
      <w:r>
        <w:t>Owner escalará al Tech Lead si es necesario</w:t>
      </w:r>
    </w:p>
    <w:p>
      <w:r/>
      <w:r>
        <w:rPr>
          <w:b/>
        </w:rPr>
        <w:t>Criticidad:</w:t>
      </w:r>
      <w:r/>
    </w:p>
    <w:p>
      <w:pPr>
        <w:pStyle w:val="ListBullet"/>
      </w:pPr>
      <w:r>
        <w:t>**Bloqueante:** No puedes trabajar → Reporta inmediatamente (llamada/WA)</w:t>
      </w:r>
    </w:p>
    <w:p>
      <w:pPr>
        <w:pStyle w:val="ListBullet"/>
      </w:pPr>
      <w:r>
        <w:t>**Alta:** Afecta funcionalidad clave → Reporta hoy</w:t>
      </w:r>
    </w:p>
    <w:p>
      <w:pPr>
        <w:pStyle w:val="ListBullet"/>
      </w:pPr>
      <w:r>
        <w:t>**Media:** Afecta funcionalidad secundaria → Reporta esta semana</w:t>
      </w:r>
    </w:p>
    <w:p>
      <w:pPr>
        <w:pStyle w:val="ListBullet"/>
      </w:pPr>
      <w:r>
        <w:t>**Baja:** Cosmético o typo → Reporta cuando tengas tiempo</w:t>
      </w:r>
    </w:p>
    <w:p>
      <w:r>
        <w:t>#### ¿Puedo usar Anclora Nexus offline?</w:t>
      </w:r>
    </w:p>
    <w:p/>
    <w:p>
      <w:r/>
      <w:r>
        <w:rPr>
          <w:b/>
        </w:rPr>
        <w:t>Respuesta:</w:t>
      </w:r>
      <w:r>
        <w:t xml:space="preserve"> No, Anclora Nexus requiere conexión a internet activa.</w:t>
      </w:r>
    </w:p>
    <w:p/>
    <w:p>
      <w:r/>
      <w:r>
        <w:rPr>
          <w:b/>
        </w:rPr>
        <w:t>Motivo:</w:t>
      </w:r>
      <w:r/>
    </w:p>
    <w:p>
      <w:pPr>
        <w:pStyle w:val="ListBullet"/>
      </w:pPr>
      <w:r>
        <w:t>Datos en tiempo real desde Supabase</w:t>
      </w:r>
    </w:p>
    <w:p>
      <w:pPr>
        <w:pStyle w:val="ListBullet"/>
      </w:pPr>
      <w:r>
        <w:t>Ejecución de agentes IA requiere conectividad</w:t>
      </w:r>
    </w:p>
    <w:p>
      <w:pPr>
        <w:pStyle w:val="ListBullet"/>
      </w:pPr>
      <w:r>
        <w:t>Sync territorial consume APIs externas</w:t>
      </w:r>
    </w:p>
    <w:p>
      <w:r/>
      <w:r>
        <w:rPr>
          <w:b/>
        </w:rPr>
        <w:t>Recomendación:</w:t>
      </w:r>
      <w:r/>
    </w:p>
    <w:p>
      <w:pPr>
        <w:pStyle w:val="ListBullet"/>
      </w:pPr>
      <w:r>
        <w:t>Asegura conexión estable antes de trabajar</w:t>
      </w:r>
    </w:p>
    <w:p>
      <w:pPr>
        <w:pStyle w:val="ListBullet"/>
      </w:pPr>
      <w:r>
        <w:t>Si pierdes conexión, guarda cambios locales cuando vuelva</w:t>
      </w:r>
    </w:p>
    <w:p>
      <w:pPr>
        <w:pStyle w:val="ListBullet"/>
      </w:pPr>
      <w:r>
        <w:t>Algunos navegadores cachean la UI, pero funcionalidad requiere internet</w:t>
      </w:r>
    </w:p>
    <w:p>
      <w:pPr>
        <w:pStyle w:val="Heading2"/>
      </w:pPr>
      <w:r>
        <w:t>8. Anexos</w:t>
      </w:r>
    </w:p>
    <w:p/>
    <w:p>
      <w:pPr>
        <w:pStyle w:val="Heading3"/>
      </w:pPr>
      <w:r>
        <w:t>8.1 Matriz de Permisos por Rol</w:t>
      </w:r>
    </w:p>
    <w:p/>
    <w:p>
      <w:pPr>
        <w:ind w:left="360"/>
      </w:pPr>
      <w:r>
        <w:t>Módulo / Acción | Owner | Manager | Agent</w:t>
      </w:r>
    </w:p>
    <w:p>
      <w:pPr>
        <w:ind w:left="360"/>
      </w:pPr>
      <w:r>
        <w:t>**Dashboard** (ver) | ✅ | ✅ | ✅</w:t>
      </w:r>
    </w:p>
    <w:p>
      <w:pPr>
        <w:ind w:left="360"/>
      </w:pPr>
      <w:r>
        <w:t>**Leads** (ver todos) | ✅ | ✅ | ❌ (solo asignados)</w:t>
      </w:r>
    </w:p>
    <w:p>
      <w:pPr>
        <w:ind w:left="360"/>
      </w:pPr>
      <w:r>
        <w:t>**Leads** (crear/editar) | ✅ | ✅ | ✅</w:t>
      </w:r>
    </w:p>
    <w:p>
      <w:pPr>
        <w:ind w:left="360"/>
      </w:pPr>
      <w:r>
        <w:t>**Properties** (ver) | ✅ | ✅ | ✅ (read-only)</w:t>
      </w:r>
    </w:p>
    <w:p>
      <w:pPr>
        <w:ind w:left="360"/>
      </w:pPr>
      <w:r>
        <w:t>**Properties** (crear/editar) | ✅ | ✅ | ❌</w:t>
      </w:r>
    </w:p>
    <w:p>
      <w:pPr>
        <w:ind w:left="360"/>
      </w:pPr>
      <w:r>
        <w:t>**Tasks** (ver todas) | ✅ | ✅ | ❌ (solo asignadas)</w:t>
      </w:r>
    </w:p>
    <w:p>
      <w:pPr>
        <w:ind w:left="360"/>
      </w:pPr>
      <w:r>
        <w:t>**Tasks** (crear/asignar) | ✅ | ✅ | ✅ (solo a sí mismo)</w:t>
      </w:r>
    </w:p>
    <w:p>
      <w:pPr>
        <w:ind w:left="360"/>
      </w:pPr>
      <w:r>
        <w:t>**Team** (ver) | ✅ | ✅ (read-only) | ❌</w:t>
      </w:r>
    </w:p>
    <w:p>
      <w:pPr>
        <w:ind w:left="360"/>
      </w:pPr>
      <w:r>
        <w:t>**Team** (gestionar) | ✅ | ❌ | ❌</w:t>
      </w:r>
    </w:p>
    <w:p>
      <w:pPr>
        <w:ind w:left="360"/>
      </w:pPr>
      <w:r>
        <w:t>**Prospection** (ver) | ✅ | ✅ | ✅</w:t>
      </w:r>
    </w:p>
    <w:p>
      <w:pPr>
        <w:ind w:left="360"/>
      </w:pPr>
      <w:r>
        <w:t>**Sellers** (ver) | ✅ | ✅ | ✅</w:t>
      </w:r>
    </w:p>
    <w:p>
      <w:pPr>
        <w:ind w:left="360"/>
      </w:pPr>
      <w:r>
        <w:t>**Sellers** (contactar) | ✅ | ✅ | ✅</w:t>
      </w:r>
    </w:p>
    <w:p>
      <w:pPr>
        <w:ind w:left="360"/>
      </w:pPr>
      <w:r>
        <w:t>**Intelligence** (ver) | ✅ | ✅ | ❌</w:t>
      </w:r>
    </w:p>
    <w:p>
      <w:pPr>
        <w:ind w:left="360"/>
      </w:pPr>
      <w:r>
        <w:t>**Ingestion** (ver) | ✅ | ✅ | ❌</w:t>
      </w:r>
    </w:p>
    <w:p>
      <w:pPr>
        <w:ind w:left="360"/>
      </w:pPr>
      <w:r>
        <w:t>**Data Quality** (resolver) | ✅ | ✅ | ❌</w:t>
      </w:r>
    </w:p>
    <w:p>
      <w:pPr>
        <w:ind w:left="360"/>
      </w:pPr>
      <w:r>
        <w:t>**Feed Orchestrator** (publicar) | ✅ | ✅ | ❌</w:t>
      </w:r>
    </w:p>
    <w:p>
      <w:pPr>
        <w:ind w:left="360"/>
      </w:pPr>
      <w:r>
        <w:t>**Automation** (gestionar) | ✅ | ❌ | ❌</w:t>
      </w:r>
    </w:p>
    <w:p>
      <w:pPr>
        <w:ind w:left="360"/>
      </w:pPr>
      <w:r>
        <w:t>**Command Center** (ver) | ✅ | ❌ | ❌</w:t>
      </w:r>
    </w:p>
    <w:p/>
    <w:p>
      <w:pPr>
        <w:pStyle w:val="Heading3"/>
      </w:pPr>
      <w:r>
        <w:t>8.2 Glosario de Términos</w:t>
      </w:r>
    </w:p>
    <w:p/>
    <w:p>
      <w:pPr>
        <w:ind w:left="360"/>
      </w:pPr>
      <w:r>
        <w:t>Término | Definición</w:t>
      </w:r>
    </w:p>
    <w:p>
      <w:pPr>
        <w:ind w:left="360"/>
      </w:pPr>
      <w:r>
        <w:t>**CMA** | Comparative Market Analysis - Análisis de mercado comparativo</w:t>
      </w:r>
    </w:p>
    <w:p>
      <w:pPr>
        <w:ind w:left="360"/>
      </w:pPr>
      <w:r>
        <w:t>**FSBO** | For Sale By Owner - Propiedad en venta sin agente</w:t>
      </w:r>
    </w:p>
    <w:p>
      <w:pPr>
        <w:ind w:left="360"/>
      </w:pPr>
      <w:r>
        <w:t>**HITL** | Human-In-The-Loop - Revisión humana obligatoria</w:t>
      </w:r>
    </w:p>
    <w:p>
      <w:pPr>
        <w:ind w:left="360"/>
      </w:pPr>
      <w:r>
        <w:t>**ICP** | Ideal Client Profile - Perfil de cliente ideal</w:t>
      </w:r>
    </w:p>
    <w:p>
      <w:pPr>
        <w:ind w:left="360"/>
      </w:pPr>
      <w:r>
        <w:t>**NotebookLM** | Herramienta de Google para RAG (Retrieval-Augmented Generation)</w:t>
      </w:r>
    </w:p>
    <w:p>
      <w:pPr>
        <w:ind w:left="360"/>
      </w:pPr>
      <w:r>
        <w:t>**P5 (Whale)** | Seller de prioridad máxima (score 80-100)</w:t>
      </w:r>
    </w:p>
    <w:p>
      <w:pPr>
        <w:ind w:left="360"/>
      </w:pPr>
      <w:r>
        <w:t>**RLS** | Row-Level Security - Seguridad a nivel de fila en base de datos</w:t>
      </w:r>
    </w:p>
    <w:p>
      <w:pPr>
        <w:ind w:left="360"/>
      </w:pPr>
      <w:r>
        <w:t>**StateFox** | Canal Telegram para detección de oportunidades seller-side</w:t>
      </w:r>
    </w:p>
    <w:p>
      <w:pPr>
        <w:ind w:left="360"/>
      </w:pPr>
      <w:r>
        <w:t>**Sync Pack** | Paquete de documentos sincronizados con NotebookLM</w:t>
      </w:r>
    </w:p>
    <w:p/>
    <w:p>
      <w:pPr>
        <w:pStyle w:val="Heading3"/>
      </w:pPr>
      <w:r>
        <w:t>8.3 Atajos de Teclado</w:t>
      </w:r>
    </w:p>
    <w:p/>
    <w:p>
      <w:pPr>
        <w:ind w:left="360"/>
      </w:pPr>
      <w:r>
        <w:t>Atajo | Acción</w:t>
      </w:r>
    </w:p>
    <w:p>
      <w:pPr>
        <w:ind w:left="360"/>
      </w:pPr>
      <w:r>
        <w:t>`Ctrl + K` (o `Cmd + K`) | Abrir búsqueda global</w:t>
      </w:r>
    </w:p>
    <w:p>
      <w:pPr>
        <w:ind w:left="360"/>
      </w:pPr>
      <w:r>
        <w:t>`Ctrl + /` | Abrir paleta de comandos</w:t>
      </w:r>
    </w:p>
    <w:p>
      <w:pPr>
        <w:ind w:left="360"/>
      </w:pPr>
      <w:r>
        <w:t>`Escape` | Cerrar modal/drawer</w:t>
      </w:r>
    </w:p>
    <w:p>
      <w:pPr>
        <w:ind w:left="360"/>
      </w:pPr>
      <w:r>
        <w:t>`Ctrl + S` | Guardar cambios (en formularios)</w:t>
      </w:r>
    </w:p>
    <w:p>
      <w:pPr>
        <w:ind w:left="360"/>
      </w:pPr>
      <w:r>
        <w:t>`Ctrl + Enter` | Enviar formulario</w:t>
      </w:r>
    </w:p>
    <w:p/>
    <w:p/>
    <w:p>
      <w:pPr>
        <w:pStyle w:val="Heading2"/>
      </w:pPr>
      <w:r>
        <w:t>9. Información de Contacto y Soporte</w:t>
      </w:r>
    </w:p>
    <w:p/>
    <w:p>
      <w:r/>
      <w:r>
        <w:rPr>
          <w:b/>
        </w:rPr>
        <w:t>Organización:</w:t>
      </w:r>
      <w:r>
        <w:t xml:space="preserve"> Anclora Private Estates by eXp Realty Spain</w:t>
      </w:r>
    </w:p>
    <w:p/>
    <w:p>
      <w:r/>
      <w:r>
        <w:rPr>
          <w:b/>
        </w:rPr>
        <w:t>Owner:</w:t>
      </w:r>
      <w:r>
        <w:t xml:space="preserve"> Toni Amengual</w:t>
      </w:r>
    </w:p>
    <w:p>
      <w:pPr>
        <w:pStyle w:val="ListBullet"/>
      </w:pPr>
      <w:r>
        <w:t>Email: toni@anclora.com</w:t>
      </w:r>
    </w:p>
    <w:p>
      <w:pPr>
        <w:pStyle w:val="ListBullet"/>
      </w:pPr>
      <w:r>
        <w:t>Teléfono: [Confidencial]</w:t>
      </w:r>
    </w:p>
    <w:p>
      <w:r/>
      <w:r>
        <w:rPr>
          <w:b/>
        </w:rPr>
        <w:t>Soporte Técnico:</w:t>
      </w:r>
      <w:r/>
    </w:p>
    <w:p>
      <w:pPr>
        <w:pStyle w:val="ListBullet"/>
      </w:pPr>
      <w:r>
        <w:t>Email: tech@anclora.com</w:t>
      </w:r>
    </w:p>
    <w:p>
      <w:pPr>
        <w:pStyle w:val="ListBullet"/>
      </w:pPr>
      <w:r>
        <w:t>Horario: Lunes a Viernes, 9:00h - 18:00h CET</w:t>
      </w:r>
    </w:p>
    <w:p>
      <w:r/>
      <w:r>
        <w:rPr>
          <w:b/>
        </w:rPr>
        <w:t>Reportar Bugs:</w:t>
      </w:r>
      <w:r/>
    </w:p>
    <w:p>
      <w:pPr>
        <w:pStyle w:val="ListBullet"/>
      </w:pPr>
      <w:r>
        <w:t>Crear tarea en `/tasks` con prefijo "BUG:"</w:t>
      </w:r>
    </w:p>
    <w:p>
      <w:pPr>
        <w:pStyle w:val="ListBullet"/>
      </w:pPr>
      <w:r>
        <w:t>Para issues críticos: contacto directo con Owner</w:t>
      </w:r>
    </w:p>
    <w:p>
      <w:pPr>
        <w:pStyle w:val="Heading2"/>
      </w:pPr>
      <w:r>
        <w:t>10. Historial de Versiones del Manual</w:t>
      </w:r>
    </w:p>
    <w:p/>
    <w:p>
      <w:pPr>
        <w:ind w:left="360"/>
      </w:pPr>
      <w:r>
        <w:t>Versión | Fecha | Cambios</w:t>
      </w:r>
    </w:p>
    <w:p>
      <w:pPr>
        <w:ind w:left="360"/>
      </w:pPr>
      <w:r>
        <w:t>1.2.3 | 2026-03-10 | Manual completo generado automáticamente con ANCLORA-UMG-001</w:t>
      </w:r>
    </w:p>
    <w:p>
      <w:pPr>
        <w:ind w:left="360"/>
      </w:pPr>
      <w:r>
        <w:t>1.2.2 | 2026-03-05 | Versión manual previa (parcial)</w:t>
      </w:r>
    </w:p>
    <w:p/>
    <w:p/>
    <w:p>
      <w:r/>
      <w:r>
        <w:rPr>
          <w:b/>
        </w:rPr>
        <w:t>Fin del Manual de Usuario - Anclora Nexus v1.2.3</w:t>
      </w:r>
      <w:r/>
    </w:p>
    <w:p/>
    <w:p>
      <w:r>
        <w:t>🤖 Generado con [Claude Code](https://claude.com/claude-code)</w:t>
      </w:r>
    </w:p>
    <w:p/>
    <w:p>
      <w:r>
        <w:t>Co-Authored-By: Claude &lt;noreply@anthropic.com&gt;</w:t>
      </w:r>
    </w:p>
    <w:p/>
    <w:p/>
    <w:p>
      <w:r>
        <w:t>© 2026 Anclora Private Estates. Todos los derechos reservados.</w:t>
      </w:r>
    </w:p>
    <w:p/>
    <w:sectPr w:rsidR="00FC693F" w:rsidRPr="0006063C" w:rsidSect="00034616"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Anclora Nexus — Intelligence Layer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923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D4AF3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35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
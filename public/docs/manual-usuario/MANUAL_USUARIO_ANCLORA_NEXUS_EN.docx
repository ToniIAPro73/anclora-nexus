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743200" cy="184037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go-nexus-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1840375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jc w:val="center"/>
      </w:pPr>
      <w:r>
        <w:rPr>
          <w:rFonts w:ascii="Georgia" w:hAnsi="Georgia"/>
          <w:b/>
          <w:color w:val="192350"/>
          <w:sz w:val="72"/>
        </w:rPr>
        <w:t>ANCLORA NEXUS</w:t>
      </w:r>
    </w:p>
    <w:p>
      <w:pPr>
        <w:jc w:val="center"/>
      </w:pPr>
      <w:r>
        <w:rPr>
          <w:color w:val="D4AF37"/>
          <w:sz w:val="28"/>
        </w:rPr>
        <w:t>━━━━━━━━━━━━━━━━━</w:t>
      </w:r>
    </w:p>
    <w:p>
      <w:pPr>
        <w:jc w:val="center"/>
      </w:pPr>
      <w:r>
        <w:rPr>
          <w:rFonts w:ascii="Arial" w:hAnsi="Arial"/>
          <w:b/>
          <w:color w:val="D4AF37"/>
          <w:sz w:val="48"/>
        </w:rPr>
        <w:t>MANUAL DE USUARIO</w:t>
      </w:r>
    </w:p>
    <w:p>
      <w:pPr>
        <w:jc w:val="center"/>
      </w:pPr>
      <w:r>
        <w:rPr>
          <w:rFonts w:ascii="Arial" w:hAnsi="Arial"/>
          <w:color w:val="192350"/>
          <w:sz w:val="24"/>
        </w:rPr>
        <w:br/>
        <w:t>Capa de Inteligencia Inmobiliaria</w:t>
        <w:br/>
        <w:t>Para Agentes Independientes</w:t>
      </w:r>
    </w:p>
    <w:p>
      <w:r>
        <w:br/>
        <w:br/>
        <w:br/>
        <w:br/>
        <w:br/>
        <w:br/>
        <w:br/>
        <w:br/>
      </w:r>
    </w:p>
    <w:p>
      <w:pPr>
        <w:jc w:val="center"/>
      </w:pPr>
      <w:r>
        <w:rPr>
          <w:rFonts w:ascii="Arial" w:hAnsi="Arial"/>
          <w:color w:val="646464"/>
          <w:sz w:val="20"/>
        </w:rPr>
        <w:t>Versión 1.2.3</w:t>
        <w:br/>
        <w:t>11/03/2026</w:t>
      </w:r>
    </w:p>
    <w:p>
      <w:r>
        <w:br w:type="page"/>
      </w:r>
    </w:p>
    <w:p>
      <w:pPr>
        <w:pStyle w:val="Heading1"/>
        <w:jc w:val="left"/>
      </w:pPr>
      <w:r>
        <w:t>Tabla de Contenidos</w:t>
      </w:r>
    </w:p>
    <w:p>
      <w:r>
        <w:rPr>
          <w:i/>
          <w:color w:val="646464"/>
          <w:sz w:val="18"/>
        </w:rPr>
        <w:t>Nota: El índice se actualizará automáticamente al abrir el documento en Microsoft Word.</w:t>
      </w:r>
    </w:p>
    <w:p>
      <w:r>
        <w:br w:type="page"/>
      </w:r>
    </w:p>
    <w:p/>
    <w:p>
      <w:pPr>
        <w:pStyle w:val="Heading1"/>
      </w:pPr>
      <w:r>
        <w:t>User Manual: Anclora Nexus</w:t>
      </w:r>
    </w:p>
    <w:p/>
    <w:p/>
    <w:p/>
    <w:p>
      <w:pPr>
        <w:pStyle w:val="Heading2"/>
      </w:pPr>
      <w:r>
        <w:t>Table of Contents</w:t>
      </w:r>
    </w:p>
    <w:p/>
    <w:p>
      <w:pPr>
        <w:pStyle w:val="ListNumber"/>
      </w:pPr>
      <w:r>
        <w:t>[Introducción](#introducción)</w:t>
      </w:r>
    </w:p>
    <w:p>
      <w:pPr>
        <w:pStyle w:val="ListNumber"/>
      </w:pPr>
      <w:r>
        <w:t>[Navegación Principal](#navegación-principal)</w:t>
      </w:r>
    </w:p>
    <w:p>
      <w:pPr>
        <w:pStyle w:val="ListNumber"/>
      </w:pPr>
      <w:r>
        <w:t>[Sección CORE](#sección-core)</w:t>
      </w:r>
    </w:p>
    <w:p>
      <w:pPr>
        <w:pStyle w:val="ListNumber"/>
      </w:pPr>
      <w:r>
        <w:t>[Sección INTELLIGENCE](#sección-intelligence)</w:t>
      </w:r>
    </w:p>
    <w:p>
      <w:pPr>
        <w:pStyle w:val="ListNumber"/>
      </w:pPr>
      <w:r>
        <w:t>[Sección OPERATIONS](#sección-operations)</w:t>
      </w:r>
    </w:p>
    <w:p>
      <w:pPr>
        <w:pStyle w:val="ListNumber"/>
      </w:pPr>
      <w:r>
        <w:t>[Casos de Uso Prácticos](#casos-de-uso-prácticos)</w:t>
      </w:r>
    </w:p>
    <w:p>
      <w:pPr>
        <w:pStyle w:val="ListNumber"/>
      </w:pPr>
      <w:r>
        <w:t>[Troubleshooting](#troubleshooting)</w:t>
      </w:r>
    </w:p>
    <w:p>
      <w:pPr>
        <w:pStyle w:val="Heading2"/>
      </w:pPr>
      <w:r>
        <w:t>1. Introduction</w:t>
      </w:r>
    </w:p>
    <w:p/>
    <w:p>
      <w:pPr>
        <w:pStyle w:val="Heading3"/>
      </w:pPr>
      <w:r>
        <w:t>1.1 What is Anclora Nexus</w:t>
      </w:r>
    </w:p>
    <w:p/>
    <w:p>
      <w:r>
        <w:t xml:space="preserve">Anclora Nexus is a real estate CRM designed specifically for </w:t>
      </w:r>
      <w:r>
        <w:rPr>
          <w:b/>
        </w:rPr>
        <w:t>Anclora Private Estates</w:t>
      </w:r>
      <w:r>
        <w:t xml:space="preserve"> by eXp Realty Spain. The system combines traditional </w:t>
      </w:r>
      <w:r>
        <w:rPr>
          <w:b/>
        </w:rPr>
        <w:t>Lead</w:t>
      </w:r>
      <w:r>
        <w:t xml:space="preserve"> and </w:t>
      </w:r>
      <w:r>
        <w:rPr>
          <w:b/>
        </w:rPr>
        <w:t>Properties</w:t>
      </w:r>
      <w:r>
        <w:t xml:space="preserve"> management with territorial artificial intelligence to optimize </w:t>
      </w:r>
      <w:r>
        <w:rPr>
          <w:b/>
        </w:rPr>
        <w:t>Seller</w:t>
      </w:r>
      <w:r>
        <w:t xml:space="preserve"> acquisition and matching with buyers in the southwest of Mallorca.</w:t>
      </w:r>
    </w:p>
    <w:p/>
    <w:p>
      <w:r/>
      <w:r>
        <w:rPr>
          <w:b/>
        </w:rPr>
        <w:t>Características principales:</w:t>
      </w:r>
      <w:r/>
    </w:p>
    <w:p>
      <w:pPr>
        <w:pStyle w:val="ListBullet"/>
      </w:pPr>
      <w:r>
        <w:t>**Seller Pipeline:** **Seller** acquisition engine with FSBOs and stagnant properties detection</w:t>
      </w:r>
    </w:p>
    <w:p>
      <w:pPr>
        <w:pStyle w:val="ListBullet"/>
      </w:pPr>
      <w:r>
        <w:t>**Intelligence Territorial:** Integration with NotebookLM for real-time market insights</w:t>
      </w:r>
    </w:p>
    <w:p>
      <w:pPr>
        <w:pStyle w:val="ListBullet"/>
      </w:pPr>
      <w:r>
        <w:t>**Prospection Matching:** Explainable buyer-property matching algorithm</w:t>
      </w:r>
    </w:p>
    <w:p>
      <w:pPr>
        <w:pStyle w:val="ListBullet"/>
      </w:pPr>
      <w:r>
        <w:t>**Observabilidad Operativa:** Executive **Command Center** with business metrics and cost governance</w:t>
      </w:r>
    </w:p>
    <w:p>
      <w:r/>
      <w:r>
        <w:rPr>
          <w:b/>
        </w:rPr>
        <w:t>Filosofía del sistema:</w:t>
      </w:r>
      <w:r/>
    </w:p>
    <w:p>
      <w:r>
        <w:t>&gt; "Every hour invested should shorten the path to the next mandate."</w:t>
      </w:r>
    </w:p>
    <w:p/>
    <w:p>
      <w:pPr>
        <w:pStyle w:val="Heading3"/>
      </w:pPr>
      <w:r>
        <w:t>1.2 Previous Requirements</w:t>
      </w:r>
    </w:p>
    <w:p/>
    <w:p>
      <w:r/>
      <w:r>
        <w:rPr>
          <w:b/>
        </w:rPr>
        <w:t>Técnicos:</w:t>
      </w:r>
      <w:r/>
    </w:p>
    <w:p>
      <w:pPr>
        <w:pStyle w:val="ListBullet"/>
      </w:pPr>
      <w:r>
        <w:t>Updated browser (Chrome 90+, Firefox 88+, Safari 14+, Edge 90+)</w:t>
      </w:r>
    </w:p>
    <w:p>
      <w:pPr>
        <w:pStyle w:val="ListBullet"/>
      </w:pPr>
      <w:r>
        <w:t>Stable internet connection</w:t>
      </w:r>
    </w:p>
    <w:p>
      <w:pPr>
        <w:pStyle w:val="ListBullet"/>
      </w:pPr>
      <w:r>
        <w:t>Minimum resolution: 1280x720px (recommended: 1920x1080px)</w:t>
      </w:r>
    </w:p>
    <w:p>
      <w:r/>
      <w:r>
        <w:rPr>
          <w:b/>
        </w:rPr>
        <w:t>Organizativos:</w:t>
      </w:r>
      <w:r/>
    </w:p>
    <w:p>
      <w:pPr>
        <w:pStyle w:val="ListBullet"/>
      </w:pPr>
      <w:r>
        <w:t>Active user account in Supabase Auth</w:t>
      </w:r>
    </w:p>
    <w:p>
      <w:pPr>
        <w:pStyle w:val="ListBullet"/>
      </w:pPr>
      <w:r>
        <w:t>Active membership in an organization</w:t>
      </w:r>
    </w:p>
    <w:p>
      <w:pPr>
        <w:pStyle w:val="ListBullet"/>
      </w:pPr>
      <w:r>
        <w:t>Assigned role: `owner`, `manager` or `agent`</w:t>
      </w:r>
    </w:p>
    <w:p>
      <w:r/>
      <w:r>
        <w:rPr>
          <w:b/>
        </w:rPr>
        <w:t>URL de acceso:</w:t>
      </w:r>
      <w:r/>
    </w:p>
    <w:p>
      <w:pPr>
        <w:pStyle w:val="ListBullet"/>
      </w:pPr>
      <w:r>
        <w:t>Development: `http://localhost:3000`</w:t>
      </w:r>
    </w:p>
    <w:p>
      <w:pPr>
        <w:pStyle w:val="ListBullet"/>
      </w:pPr>
      <w:r>
        <w:t>Production: `https://app.anclora.com` (pending deployment)</w:t>
      </w:r>
    </w:p>
    <w:p>
      <w:pPr>
        <w:pStyle w:val="Heading3"/>
      </w:pPr>
      <w:r>
        <w:t>1.3 Access to the Platform</w:t>
      </w:r>
    </w:p>
    <w:p/>
    <w:p>
      <w:r>
        <w:t>#### Login</w:t>
      </w:r>
    </w:p>
    <w:p/>
    <w:p>
      <w:pPr>
        <w:pStyle w:val="ListNumber"/>
      </w:pPr>
      <w:r>
        <w:t>Open the application URL</w:t>
      </w:r>
    </w:p>
    <w:p>
      <w:pPr>
        <w:pStyle w:val="ListNumber"/>
      </w:pPr>
      <w:r>
        <w:t>Enter your registered **email**</w:t>
      </w:r>
    </w:p>
    <w:p>
      <w:pPr>
        <w:pStyle w:val="ListNumber"/>
      </w:pPr>
      <w:r>
        <w:t>Enter your **contraseña**</w:t>
      </w:r>
    </w:p>
    <w:p>
      <w:pPr>
        <w:pStyle w:val="ListNumber"/>
      </w:pPr>
      <w:r>
        <w:t>Press **Iniciar sesión**</w:t>
      </w:r>
    </w:p>
    <w:p>
      <w:pPr>
        <w:pStyle w:val="ListNumber"/>
      </w:pPr>
      <w:r>
        <w:t>If the credentials are correct and your membership is active, you will be redirected to the **Dashboard**</w:t>
      </w:r>
    </w:p>
    <w:p>
      <w:r>
        <w:t>#### First Access (Invitation)</w:t>
      </w:r>
    </w:p>
    <w:p/>
    <w:p>
      <w:pPr>
        <w:pStyle w:val="ListNumber"/>
      </w:pPr>
      <w:r>
        <w:t>You will receive an invitation email from the Owner</w:t>
      </w:r>
    </w:p>
    <w:p>
      <w:pPr>
        <w:pStyle w:val="ListNumber"/>
      </w:pPr>
      <w:r>
        <w:t>Click on the invitation link</w:t>
      </w:r>
    </w:p>
    <w:p>
      <w:pPr>
        <w:pStyle w:val="ListNumber"/>
      </w:pPr>
      <w:r>
        <w:t>Complete the registration with email and password</w:t>
      </w:r>
    </w:p>
    <w:p>
      <w:pPr>
        <w:pStyle w:val="ListNumber"/>
      </w:pPr>
      <w:r>
        <w:t>Verify your email if required</w:t>
      </w:r>
    </w:p>
    <w:p>
      <w:pPr>
        <w:pStyle w:val="ListNumber"/>
      </w:pPr>
      <w:r>
        <w:t>Log in with your credentials</w:t>
      </w:r>
    </w:p>
    <w:p>
      <w:r>
        <w:t>#### Password Recovery</w:t>
      </w:r>
    </w:p>
    <w:p/>
    <w:p>
      <w:pPr>
        <w:pStyle w:val="ListNumber"/>
      </w:pPr>
      <w:r>
        <w:t>On the login screen, press **Olvidé mi contraseña**</w:t>
      </w:r>
    </w:p>
    <w:p>
      <w:pPr>
        <w:pStyle w:val="ListNumber"/>
      </w:pPr>
      <w:r>
        <w:t>Enter your email</w:t>
      </w:r>
    </w:p>
    <w:p>
      <w:pPr>
        <w:pStyle w:val="ListNumber"/>
      </w:pPr>
      <w:r>
        <w:t>You will receive a recovery link</w:t>
      </w:r>
    </w:p>
    <w:p>
      <w:pPr>
        <w:pStyle w:val="ListNumber"/>
      </w:pPr>
      <w:r>
        <w:t>Follow the link and set a new password</w:t>
      </w:r>
    </w:p>
    <w:p>
      <w:pPr>
        <w:pStyle w:val="ListNumber"/>
      </w:pPr>
      <w:r>
        <w:t>Log in with the new password</w:t>
      </w:r>
    </w:p>
    <w:p>
      <w:pPr>
        <w:pStyle w:val="Heading2"/>
      </w:pPr>
      <w:r>
        <w:t>2. Main Navigation</w:t>
      </w:r>
    </w:p>
    <w:p/>
    <w:p>
      <w:r>
        <w:t>Anclora Nexus is organized into two main navigation components:</w:t>
      </w:r>
    </w:p>
    <w:p/>
    <w:p>
      <w:pPr>
        <w:pStyle w:val="Heading3"/>
      </w:pPr>
      <w:r>
        <w:t>2.1 Sidebar (Left Menu)</w:t>
      </w:r>
    </w:p>
    <w:p/>
    <w:p>
      <w:r>
        <w:t xml:space="preserve">The left sidebar contains </w:t>
      </w:r>
      <w:r>
        <w:rPr>
          <w:b/>
        </w:rPr>
        <w:t>3 secciones colapsables</w:t>
      </w:r>
      <w:r>
        <w:t xml:space="preserve"> with a total of </w:t>
      </w:r>
      <w:r>
        <w:rPr>
          <w:b/>
        </w:rPr>
        <w:t>17 opciones de menú</w:t>
      </w:r>
      <w:r>
        <w:t>.</w:t>
      </w:r>
    </w:p>
    <w:p/>
    <w:p>
      <w:r>
        <w:t>#### CORE Section (Core Business)</w:t>
      </w:r>
    </w:p>
    <w:p/>
    <w:p>
      <w:r/>
      <w:r>
        <w:rPr>
          <w:b/>
        </w:rPr>
        <w:t>Propósito:</w:t>
      </w:r>
      <w:r>
        <w:t xml:space="preserve"> Daily operational management of the real estate business.</w:t>
      </w:r>
    </w:p>
    <w:p/>
    <w:p>
      <w:pPr>
        <w:ind w:left="360"/>
      </w:pPr>
      <w:r>
        <w:t>Option | Route | Description</w:t>
      </w:r>
    </w:p>
    <w:p>
      <w:pPr>
        <w:ind w:left="360"/>
      </w:pPr>
      <w:r>
        <w:t>**Dashboard** | `/dashboard` | Main panel with operational widgets</w:t>
      </w:r>
    </w:p>
    <w:p>
      <w:pPr>
        <w:ind w:left="360"/>
      </w:pPr>
      <w:r>
        <w:t>**Leads** | `/leads` | Management of incoming contacts and Pipeline</w:t>
      </w:r>
    </w:p>
    <w:p>
      <w:pPr>
        <w:ind w:left="360"/>
      </w:pPr>
      <w:r>
        <w:t>**Properties** | `/properties` | Properties inventory</w:t>
      </w:r>
    </w:p>
    <w:p>
      <w:pPr>
        <w:ind w:left="360"/>
      </w:pPr>
      <w:r>
        <w:t>**Tasks** | `/tasks` | Task and follow-up system</w:t>
      </w:r>
    </w:p>
    <w:p>
      <w:pPr>
        <w:ind w:left="360"/>
      </w:pPr>
      <w:r>
        <w:t>**Team** | `/team` | Management of organization members and roles</w:t>
      </w:r>
    </w:p>
    <w:p/>
    <w:p>
      <w:r>
        <w:t>#### INTELLIGENCE Section (Intelligence &amp; Prospection)</w:t>
      </w:r>
    </w:p>
    <w:p/>
    <w:p>
      <w:r/>
      <w:r>
        <w:rPr>
          <w:b/>
        </w:rPr>
        <w:t>Propósito:</w:t>
      </w:r>
      <w:r>
        <w:t xml:space="preserve"> Intelligent Prospection and Seller acquisition.</w:t>
      </w:r>
    </w:p>
    <w:p/>
    <w:p>
      <w:pPr>
        <w:ind w:left="360"/>
      </w:pPr>
      <w:r>
        <w:t>Option | Route | Description</w:t>
      </w:r>
    </w:p>
    <w:p>
      <w:pPr>
        <w:ind w:left="360"/>
      </w:pPr>
      <w:r>
        <w:t>**Prospection studio** | `/prospection` | Legacy Prospection (deprecated)</w:t>
      </w:r>
    </w:p>
    <w:p>
      <w:pPr>
        <w:ind w:left="360"/>
      </w:pPr>
      <w:r>
        <w:t>**Prospection operativa** | `/prospection-unified` | Unified Prospection work queue</w:t>
      </w:r>
    </w:p>
    <w:p>
      <w:pPr>
        <w:ind w:left="360"/>
      </w:pPr>
      <w:r>
        <w:t>**Seller Pipeline** | `/sellers` | Seller acquisition engine (FSBOs, stagnant)</w:t>
      </w:r>
    </w:p>
    <w:p>
      <w:pPr>
        <w:ind w:left="360"/>
      </w:pPr>
      <w:r>
        <w:t>**Opportunity Ranking** | `/opportunity-ranking` | Explainable Opportunity Ranking</w:t>
      </w:r>
    </w:p>
    <w:p>
      <w:pPr>
        <w:ind w:left="360"/>
      </w:pPr>
      <w:r>
        <w:t>**Intelligence** | `/intelligence` | Command Center with chat and territorial analysis</w:t>
      </w:r>
    </w:p>
    <w:p/>
    <w:p>
      <w:r>
        <w:t>#### OPERATIONS Section (Operations &amp; Tools)</w:t>
      </w:r>
    </w:p>
    <w:p/>
    <w:p>
      <w:r/>
      <w:r>
        <w:rPr>
          <w:b/>
        </w:rPr>
        <w:t>Propósito:</w:t>
      </w:r>
      <w:r>
        <w:t xml:space="preserve"> Operational tools and observability.</w:t>
      </w:r>
    </w:p>
    <w:p/>
    <w:p>
      <w:pPr>
        <w:ind w:left="360"/>
      </w:pPr>
      <w:r>
        <w:t>Option | Route | Description</w:t>
      </w:r>
    </w:p>
    <w:p>
      <w:pPr>
        <w:ind w:left="360"/>
      </w:pPr>
      <w:r>
        <w:t>**Ingestion** | `/ingestion` | Unified seller-side data Ingestion</w:t>
      </w:r>
    </w:p>
    <w:p>
      <w:pPr>
        <w:ind w:left="360"/>
      </w:pPr>
      <w:r>
        <w:t>**Data Quality** | `/data-quality` | Data Quality and entity resolution</w:t>
      </w:r>
    </w:p>
    <w:p>
      <w:pPr>
        <w:ind w:left="360"/>
      </w:pPr>
      <w:r>
        <w:t>**Feed Orchestrator** | `/feed-orchestrator` | Multichannel publication (Idealista, Fotocasa)</w:t>
      </w:r>
    </w:p>
    <w:p>
      <w:pPr>
        <w:ind w:left="360"/>
      </w:pPr>
      <w:r>
        <w:t>**Automation &amp; Alerting** | `/automation-alerting` | Automation with HITL guardrails</w:t>
      </w:r>
    </w:p>
    <w:p>
      <w:pPr>
        <w:ind w:left="360"/>
      </w:pPr>
      <w:r>
        <w:t>**Command Center** | `/command-center` | Executive KPIs and business metrics</w:t>
      </w:r>
    </w:p>
    <w:p>
      <w:pPr>
        <w:ind w:left="360"/>
      </w:pPr>
      <w:r>
        <w:t>**Deal Margin Simulator** | `/deal-margin-simulator` | Deal Margin Simulator</w:t>
      </w:r>
    </w:p>
    <w:p>
      <w:pPr>
        <w:ind w:left="360"/>
      </w:pPr>
      <w:r>
        <w:t>**Source Observatory** | `/source-observatory` | Lead source performance</w:t>
      </w:r>
    </w:p>
    <w:p/>
    <w:p>
      <w:pPr>
        <w:pStyle w:val="Heading3"/>
      </w:pPr>
      <w:r>
        <w:t>2.2 Header (Top Bar)</w:t>
      </w:r>
    </w:p>
    <w:p/>
    <w:p>
      <w:r>
        <w:t xml:space="preserve">The top header contains </w:t>
      </w:r>
      <w:r>
        <w:rPr>
          <w:b/>
        </w:rPr>
        <w:t>6 componentes</w:t>
      </w:r>
      <w:r>
        <w:t xml:space="preserve"> functional components:</w:t>
      </w:r>
    </w:p>
    <w:p/>
    <w:p>
      <w:pPr>
        <w:ind w:left="360"/>
      </w:pPr>
      <w:r>
        <w:t>Component | Icon | Function</w:t>
      </w:r>
    </w:p>
    <w:p>
      <w:pPr>
        <w:ind w:left="360"/>
      </w:pPr>
      <w:r>
        <w:t>**Search** | 🔍 | Global search in Leads, Properties, and Tasks</w:t>
      </w:r>
    </w:p>
    <w:p>
      <w:pPr>
        <w:ind w:left="360"/>
      </w:pPr>
      <w:r>
        <w:t>**Notifications** | 🔔 | System notification and alert panel</w:t>
      </w:r>
    </w:p>
    <w:p>
      <w:pPr>
        <w:ind w:left="360"/>
      </w:pPr>
      <w:r>
        <w:t>**Currency Selector** | 💱 | Currency selection (EUR, USD, GBP)</w:t>
      </w:r>
    </w:p>
    <w:p>
      <w:pPr>
        <w:ind w:left="360"/>
      </w:pPr>
      <w:r>
        <w:t>**Language Selector** | 🌐 | Language selection (ES, EN, DE, RU)</w:t>
      </w:r>
    </w:p>
    <w:p>
      <w:pPr>
        <w:ind w:left="360"/>
      </w:pPr>
      <w:r>
        <w:t>**Unit Selector** | 📏 | Unit system (m², sqft)</w:t>
      </w:r>
    </w:p>
    <w:p>
      <w:pPr>
        <w:ind w:left="360"/>
      </w:pPr>
      <w:r>
        <w:t>**User Menu** | 👤 | Profile, settings, and logout</w:t>
      </w:r>
    </w:p>
    <w:p/>
    <w:p>
      <w:pPr>
        <w:pStyle w:val="Heading2"/>
      </w:pPr>
      <w:r>
        <w:t>3. Core Section</w:t>
      </w:r>
    </w:p>
    <w:p/>
    <w:p>
      <w:pPr>
        <w:pStyle w:val="Heading3"/>
      </w:pPr>
      <w:r>
        <w:t>3.1 Dashboard</w:t>
      </w:r>
    </w:p>
    <w:p>
      <w:r>
        <w:drawing>
          <wp:inline xmlns:a="http://schemas.openxmlformats.org/drawingml/2006/main" xmlns:pic="http://schemas.openxmlformats.org/drawingml/2006/picture">
            <wp:extent cx="5486400" cy="30861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-dashboard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61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46464"/>
          <w:sz w:val="18"/>
        </w:rPr>
        <w:t>Figura: 3.1 Dashboard</w:t>
      </w:r>
    </w:p>
    <w:p/>
    <w:p/>
    <w:p>
      <w:r>
        <w:t xml:space="preserve">The </w:t>
      </w:r>
      <w:r>
        <w:rPr>
          <w:b/>
        </w:rPr>
        <w:t>Dashboard</w:t>
      </w:r>
      <w:r>
        <w:t xml:space="preserve"> is your central hub. In one screen, you get complete visibility of:</w:t>
      </w:r>
    </w:p>
    <w:p>
      <w:pPr>
        <w:pStyle w:val="ListBullet"/>
      </w:pPr>
      <w:r>
        <w:t>Key business metrics</w:t>
      </w:r>
    </w:p>
    <w:p>
      <w:pPr>
        <w:pStyle w:val="ListBullet"/>
      </w:pPr>
      <w:r>
        <w:t>Recent and prioritized **Leads**</w:t>
      </w:r>
    </w:p>
    <w:p>
      <w:pPr>
        <w:pStyle w:val="ListBullet"/>
      </w:pPr>
      <w:r>
        <w:t>Today's **Tasks**</w:t>
      </w:r>
    </w:p>
    <w:p>
      <w:pPr>
        <w:pStyle w:val="ListBullet"/>
      </w:pPr>
      <w:r>
        <w:t>**Properties** pipeline status</w:t>
      </w:r>
    </w:p>
    <w:p>
      <w:pPr>
        <w:pStyle w:val="ListBullet"/>
      </w:pPr>
      <w:r>
        <w:t>Automated agent activity</w:t>
      </w:r>
    </w:p>
    <w:p>
      <w:pPr>
        <w:pStyle w:val="ListBullet"/>
      </w:pPr>
      <w:r>
        <w:t>Quick access to critical actions</w:t>
      </w:r>
    </w:p>
    <w:p>
      <w:pPr>
        <w:pStyle w:val="Heading3"/>
      </w:pPr>
      <w:r>
        <w:t>3.1.1 Main Widgets</w:t>
      </w:r>
    </w:p>
    <w:p/>
    <w:p>
      <w:r>
        <w:t>#### A) QuickStats</w:t>
      </w:r>
    </w:p>
    <w:p/>
    <w:p>
      <w:pPr>
        <w:pStyle w:val="ListBullet"/>
      </w:pPr>
      <w:r>
        <w:t>Total **Leads** this week</w:t>
      </w:r>
    </w:p>
    <w:p>
      <w:pPr>
        <w:pStyle w:val="ListBullet"/>
      </w:pPr>
      <w:r>
        <w:t>**Tasks** completed today</w:t>
      </w:r>
    </w:p>
    <w:p>
      <w:pPr>
        <w:pStyle w:val="ListBullet"/>
      </w:pPr>
      <w:r>
        <w:t>Active **Properties**</w:t>
      </w:r>
    </w:p>
    <w:p>
      <w:pPr>
        <w:pStyle w:val="ListBullet"/>
      </w:pPr>
      <w:r>
        <w:t>Conversion rate</w:t>
      </w:r>
    </w:p>
    <w:p>
      <w:r>
        <w:t>Validate in 10 seconds if you are above or below the expected load.</w:t>
      </w:r>
    </w:p>
    <w:p/>
    <w:p>
      <w:pPr>
        <w:pStyle w:val="ListBullet"/>
      </w:pPr>
      <w:r>
        <w:t>Compare the trend with your weekly reference</w:t>
      </w:r>
    </w:p>
    <w:p>
      <w:pPr>
        <w:pStyle w:val="ListBullet"/>
      </w:pPr>
      <w:r>
        <w:t>If you see a drop in activity, prioritize **Prospection**</w:t>
      </w:r>
    </w:p>
    <w:p>
      <w:pPr>
        <w:pStyle w:val="ListBullet"/>
      </w:pPr>
      <w:r>
        <w:t>If you see a peak of **Leads**, adjust team load</w:t>
      </w:r>
    </w:p>
    <w:p>
      <w:r>
        <w:t>#### B) LeadsPulse</w:t>
      </w:r>
    </w:p>
    <w:p/>
    <w:p>
      <w:pPr>
        <w:pStyle w:val="ListBullet"/>
      </w:pPr>
      <w:r>
        <w:t>Last 5-10 incoming **Leads**</w:t>
      </w:r>
    </w:p>
    <w:p>
      <w:pPr>
        <w:pStyle w:val="ListBullet"/>
      </w:pPr>
      <w:r>
        <w:t>Priority per **Lead** (1-5, being 5 = Whale)</w:t>
      </w:r>
    </w:p>
    <w:p>
      <w:pPr>
        <w:pStyle w:val="ListBullet"/>
      </w:pPr>
      <w:r>
        <w:t>Current status (new, contacted, qualified)</w:t>
      </w:r>
    </w:p>
    <w:p>
      <w:pPr>
        <w:pStyle w:val="ListBullet"/>
      </w:pPr>
      <w:r>
        <w:t>Time since entry</w:t>
      </w:r>
    </w:p>
    <w:p>
      <w:r>
        <w:t xml:space="preserve">Decide quickly which </w:t>
      </w:r>
      <w:r>
        <w:rPr>
          <w:b/>
        </w:rPr>
        <w:t>Lead</w:t>
      </w:r>
      <w:r>
        <w:t xml:space="preserve"> to touch first.</w:t>
      </w:r>
    </w:p>
    <w:p/>
    <w:p>
      <w:pPr>
        <w:pStyle w:val="ListNumber"/>
      </w:pPr>
      <w:r>
        <w:t>Identify **Leads** with priority 4-5</w:t>
      </w:r>
    </w:p>
    <w:p>
      <w:pPr>
        <w:pStyle w:val="ListNumber"/>
      </w:pPr>
      <w:r>
        <w:t>Review time since entry (goal &lt; 15 min for P5)</w:t>
      </w:r>
    </w:p>
    <w:p>
      <w:pPr>
        <w:pStyle w:val="ListNumber"/>
      </w:pPr>
      <w:r>
        <w:t>Click on the **Lead** to open details</w:t>
      </w:r>
    </w:p>
    <w:p>
      <w:pPr>
        <w:pStyle w:val="ListNumber"/>
      </w:pPr>
      <w:r>
        <w:t>Register contact immediately</w:t>
      </w:r>
    </w:p>
    <w:p>
      <w:pPr>
        <w:pStyle w:val="ListBullet"/>
      </w:pPr>
      <w:r>
        <w:t>**Leads** P5 (Whale): respond &lt; 15 minutes</w:t>
      </w:r>
    </w:p>
    <w:p>
      <w:pPr>
        <w:pStyle w:val="ListBullet"/>
      </w:pPr>
      <w:r>
        <w:t>**Leads** P4: respond &lt; 2 hours</w:t>
      </w:r>
    </w:p>
    <w:p>
      <w:pPr>
        <w:pStyle w:val="ListBullet"/>
      </w:pPr>
      <w:r>
        <w:t>**Leads** P3: respond &lt; 24 hours</w:t>
      </w:r>
    </w:p>
    <w:p>
      <w:r>
        <w:t>#### C) TasksToday</w:t>
      </w:r>
    </w:p>
    <w:p/>
    <w:p>
      <w:pPr>
        <w:pStyle w:val="ListBullet"/>
      </w:pPr>
      <w:r>
        <w:t>Today's **Tasks** (overdue + today)</w:t>
      </w:r>
    </w:p>
    <w:p>
      <w:pPr>
        <w:pStyle w:val="ListBullet"/>
      </w:pPr>
      <w:r>
        <w:t>**Tasks** assigned to you</w:t>
      </w:r>
    </w:p>
    <w:p>
      <w:pPr>
        <w:pStyle w:val="ListBullet"/>
      </w:pPr>
      <w:r>
        <w:t>Status (pending, in progress, completed)</w:t>
      </w:r>
    </w:p>
    <w:p>
      <w:r>
        <w:t>Avoid accumulating pending follow-ups.</w:t>
      </w:r>
    </w:p>
    <w:p/>
    <w:p>
      <w:pPr>
        <w:pStyle w:val="ListNumber"/>
      </w:pPr>
      <w:r>
        <w:t>Mentally order by commercial impact (not by ease)</w:t>
      </w:r>
    </w:p>
    <w:p>
      <w:pPr>
        <w:pStyle w:val="ListNumber"/>
      </w:pPr>
      <w:r>
        <w:t>Complete critical **Tasks** first</w:t>
      </w:r>
    </w:p>
    <w:p>
      <w:pPr>
        <w:pStyle w:val="ListNumber"/>
      </w:pPr>
      <w:r>
        <w:t>Reschedule non-critical **Tasks** with explicit criteria</w:t>
      </w:r>
    </w:p>
    <w:p>
      <w:pPr>
        <w:pStyle w:val="ListNumber"/>
      </w:pPr>
      <w:r>
        <w:t>Mark as completed with result notes</w:t>
      </w:r>
    </w:p>
    <w:p>
      <w:r>
        <w:t>#### D) PropertyPipeline</w:t>
      </w:r>
    </w:p>
    <w:p/>
    <w:p>
      <w:pPr>
        <w:pStyle w:val="ListBullet"/>
      </w:pPr>
      <w:r>
        <w:t>Distribution of **Properties** by stage:</w:t>
      </w:r>
    </w:p>
    <w:p>
      <w:pPr>
        <w:pStyle w:val="ListBullet"/>
      </w:pPr>
      <w:r>
        <w:t>New</w:t>
      </w:r>
    </w:p>
    <w:p>
      <w:pPr>
        <w:pStyle w:val="ListBullet"/>
      </w:pPr>
      <w:r>
        <w:t>Valuation</w:t>
      </w:r>
    </w:p>
    <w:p>
      <w:pPr>
        <w:pStyle w:val="ListBullet"/>
      </w:pPr>
      <w:r>
        <w:t>Listed</w:t>
      </w:r>
    </w:p>
    <w:p>
      <w:pPr>
        <w:pStyle w:val="ListBullet"/>
      </w:pPr>
      <w:r>
        <w:t>Under Offer</w:t>
      </w:r>
    </w:p>
    <w:p>
      <w:pPr>
        <w:pStyle w:val="ListBullet"/>
      </w:pPr>
      <w:r>
        <w:t>Sold</w:t>
      </w:r>
    </w:p>
    <w:p>
      <w:pPr>
        <w:pStyle w:val="ListBullet"/>
      </w:pPr>
      <w:r>
        <w:t>Lost</w:t>
      </w:r>
    </w:p>
    <w:p>
      <w:r>
        <w:t>Identify bottlenecks in the pipeline.</w:t>
      </w:r>
    </w:p>
    <w:p/>
    <w:p>
      <w:pPr>
        <w:pStyle w:val="ListNumber"/>
      </w:pPr>
      <w:r>
        <w:t>Identify the most saturated stage</w:t>
      </w:r>
    </w:p>
    <w:p>
      <w:pPr>
        <w:pStyle w:val="ListNumber"/>
      </w:pPr>
      <w:r>
        <w:t>Open stuck **Properties** in that stage</w:t>
      </w:r>
    </w:p>
    <w:p>
      <w:pPr>
        <w:pStyle w:val="ListNumber"/>
      </w:pPr>
      <w:r>
        <w:t>Define concrete action to unlock</w:t>
      </w:r>
    </w:p>
    <w:p>
      <w:pPr>
        <w:pStyle w:val="ListNumber"/>
      </w:pPr>
      <w:r>
        <w:t>If there are many in "Valuation", prioritize CMAs</w:t>
      </w:r>
    </w:p>
    <w:p>
      <w:pPr>
        <w:pStyle w:val="ListNumber"/>
      </w:pPr>
      <w:r>
        <w:t>If there are many in "Listed" without movement, review price/marketing</w:t>
      </w:r>
    </w:p>
    <w:p>
      <w:r>
        <w:t>#### E) AgentStream</w:t>
      </w:r>
    </w:p>
    <w:p/>
    <w:p>
      <w:pPr>
        <w:pStyle w:val="ListBullet"/>
      </w:pPr>
      <w:r>
        <w:t>Latest executions of AI agents</w:t>
      </w:r>
    </w:p>
    <w:p>
      <w:pPr>
        <w:pStyle w:val="ListBullet"/>
      </w:pPr>
      <w:r>
        <w:t>Skill executed (lead_intake, prospection_weekly, recap_weekly)</w:t>
      </w:r>
    </w:p>
    <w:p>
      <w:pPr>
        <w:pStyle w:val="ListBullet"/>
      </w:pPr>
      <w:r>
        <w:t>Status (success, failed)</w:t>
      </w:r>
    </w:p>
    <w:p>
      <w:pPr>
        <w:pStyle w:val="ListBullet"/>
      </w:pPr>
      <w:r>
        <w:t>Timestamp</w:t>
      </w:r>
    </w:p>
    <w:p>
      <w:r>
        <w:t>Operational traceability of automations.</w:t>
      </w:r>
    </w:p>
    <w:p/>
    <w:p>
      <w:pPr>
        <w:pStyle w:val="ListNumber"/>
      </w:pPr>
      <w:r>
        <w:t>Confirm that expected flows were executed (e.g., prospection_weekly every Sunday)</w:t>
      </w:r>
    </w:p>
    <w:p>
      <w:pPr>
        <w:pStyle w:val="ListNumber"/>
      </w:pPr>
      <w:r>
        <w:t>If you see an error, click to view error details</w:t>
      </w:r>
    </w:p>
    <w:p>
      <w:pPr>
        <w:pStyle w:val="ListNumber"/>
      </w:pPr>
      <w:r>
        <w:t>Report repeated errors to the Tech Lead</w:t>
      </w:r>
    </w:p>
    <w:p>
      <w:r>
        <w:t>#### F) QuickActions</w:t>
      </w:r>
    </w:p>
    <w:p/>
    <w:p>
      <w:pPr>
        <w:pStyle w:val="ListBullet"/>
      </w:pPr>
      <w:r>
        <w:t>Quick access buttons:</w:t>
      </w:r>
    </w:p>
    <w:p>
      <w:pPr>
        <w:pStyle w:val="ListBullet"/>
      </w:pPr>
      <w:r>
        <w:t>Create **Lead**</w:t>
      </w:r>
    </w:p>
    <w:p>
      <w:pPr>
        <w:pStyle w:val="ListBullet"/>
      </w:pPr>
      <w:r>
        <w:t>Create **Task**</w:t>
      </w:r>
    </w:p>
    <w:p>
      <w:pPr>
        <w:pStyle w:val="ListBullet"/>
      </w:pPr>
      <w:r>
        <w:t>Create **Property**</w:t>
      </w:r>
    </w:p>
    <w:p>
      <w:pPr>
        <w:pStyle w:val="ListBullet"/>
      </w:pPr>
      <w:r>
        <w:t>Execute manual skill</w:t>
      </w:r>
    </w:p>
    <w:p>
      <w:r>
        <w:t>Reduce friction in frequent actions.</w:t>
      </w:r>
    </w:p>
    <w:p/>
    <w:p>
      <w:pPr>
        <w:pStyle w:val="ListBullet"/>
      </w:pPr>
      <w:r>
        <w:t>Use these buttons instead of navigating to each module</w:t>
      </w:r>
    </w:p>
    <w:p>
      <w:pPr>
        <w:pStyle w:val="ListBullet"/>
      </w:pPr>
      <w:r>
        <w:t>Modal forms open in-place</w:t>
      </w:r>
    </w:p>
    <w:p>
      <w:pPr>
        <w:pStyle w:val="ListBullet"/>
      </w:pPr>
      <w:r>
        <w:t>Save and continue working without losing context</w:t>
      </w:r>
    </w:p>
    <w:p>
      <w:r>
        <w:t>#### G) BudgetStatusWidget</w:t>
      </w:r>
    </w:p>
    <w:p/>
    <w:p>
      <w:pPr>
        <w:pStyle w:val="ListBullet"/>
      </w:pPr>
      <w:r>
        <w:t>Monthly LLM budget (tokens/€)</w:t>
      </w:r>
    </w:p>
    <w:p>
      <w:pPr>
        <w:pStyle w:val="ListBullet"/>
      </w:pPr>
      <w:r>
        <w:t>Current consumption</w:t>
      </w:r>
    </w:p>
    <w:p>
      <w:pPr>
        <w:pStyle w:val="ListBullet"/>
      </w:pPr>
      <w:r>
        <w:t>% used</w:t>
      </w:r>
    </w:p>
    <w:p>
      <w:pPr>
        <w:pStyle w:val="ListBullet"/>
      </w:pPr>
      <w:r>
        <w:t>Days left in the month</w:t>
      </w:r>
    </w:p>
    <w:p>
      <w:r>
        <w:t>Cost governance to avoid overspending.</w:t>
      </w:r>
    </w:p>
    <w:p/>
    <w:p>
      <w:pPr>
        <w:pStyle w:val="ListBullet"/>
      </w:pPr>
      <w:r>
        <w:t>If you are close to 80%, moderate agent executions</w:t>
      </w:r>
    </w:p>
    <w:p>
      <w:pPr>
        <w:pStyle w:val="ListBullet"/>
      </w:pPr>
      <w:r>
        <w:t>If you exceed 100%, the system blocks automatically (hard stop)</w:t>
      </w:r>
    </w:p>
    <w:p>
      <w:pPr>
        <w:pStyle w:val="ListBullet"/>
      </w:pPr>
      <w:r>
        <w:t>Contact the Owner to adjust the budget if necessary</w:t>
      </w:r>
    </w:p>
    <w:p>
      <w:r>
        <w:t>#### H) RadarTerritorial</w:t>
      </w:r>
    </w:p>
    <w:p/>
    <w:p>
      <w:pPr>
        <w:pStyle w:val="ListBullet"/>
      </w:pPr>
      <w:r>
        <w:t>NotebookLM insights by zone:</w:t>
      </w:r>
    </w:p>
    <w:p>
      <w:pPr>
        <w:pStyle w:val="ListBullet"/>
      </w:pPr>
      <w:r>
        <w:t>Andratx, Calvià, Son Ferrer, Santa Ponça, Paguera</w:t>
      </w:r>
    </w:p>
    <w:p>
      <w:pPr>
        <w:pStyle w:val="ListBullet"/>
      </w:pPr>
      <w:r>
        <w:t>Active opportunities detected</w:t>
      </w:r>
    </w:p>
    <w:p>
      <w:pPr>
        <w:pStyle w:val="ListBullet"/>
      </w:pPr>
      <w:r>
        <w:t>Market signals</w:t>
      </w:r>
    </w:p>
    <w:p>
      <w:r>
        <w:t xml:space="preserve">Territorial context for informed </w:t>
      </w:r>
      <w:r>
        <w:rPr>
          <w:b/>
        </w:rPr>
        <w:t>Prospection</w:t>
      </w:r>
      <w:r>
        <w:t>.</w:t>
      </w:r>
    </w:p>
    <w:p/>
    <w:p>
      <w:pPr>
        <w:pStyle w:val="ListNumber"/>
      </w:pPr>
      <w:r>
        <w:t>Review the 3 priority opportunities</w:t>
      </w:r>
    </w:p>
    <w:p>
      <w:pPr>
        <w:pStyle w:val="ListNumber"/>
      </w:pPr>
      <w:r>
        <w:t>Click on the zone to view full details</w:t>
      </w:r>
    </w:p>
    <w:p>
      <w:pPr>
        <w:pStyle w:val="ListNumber"/>
      </w:pPr>
      <w:r>
        <w:t>Use these insights in your capture copy</w:t>
      </w:r>
    </w:p>
    <w:p>
      <w:pPr>
        <w:pStyle w:val="ListNumber"/>
      </w:pPr>
      <w:r>
        <w:t>Refresh data with weekly territorial sync</w:t>
      </w:r>
    </w:p>
    <w:p>
      <w:pPr>
        <w:pStyle w:val="Heading3"/>
      </w:pPr>
      <w:r>
        <w:t>3.1.2 Recommended Daily Routine (15-20 min)</w:t>
      </w:r>
    </w:p>
    <w:p/>
    <w:p>
      <w:pPr>
        <w:pStyle w:val="ListNumber"/>
      </w:pPr>
      <w:r>
        <w:t>Validate general pulse</w:t>
      </w:r>
    </w:p>
    <w:p>
      <w:pPr>
        <w:pStyle w:val="ListNumber"/>
      </w:pPr>
      <w:r>
        <w:t>Select top 3 **Leads**</w:t>
      </w:r>
    </w:p>
    <w:p>
      <w:pPr>
        <w:pStyle w:val="ListNumber"/>
      </w:pPr>
      <w:r>
        <w:t>Resolve critical pending issues</w:t>
      </w:r>
    </w:p>
    <w:p>
      <w:pPr>
        <w:pStyle w:val="ListNumber"/>
      </w:pPr>
      <w:r>
        <w:t>Unblock the most stuck stage</w:t>
      </w:r>
    </w:p>
    <w:p>
      <w:pPr>
        <w:pStyle w:val="ListNumber"/>
      </w:pPr>
      <w:r>
        <w:t>Update market context</w:t>
      </w:r>
    </w:p>
    <w:p>
      <w:pPr>
        <w:pStyle w:val="ListNumber"/>
      </w:pPr>
      <w:r>
        <w:t>Execute the action with the greatest impact</w:t>
      </w:r>
    </w:p>
    <w:p>
      <w:pPr>
        <w:pStyle w:val="Heading3"/>
      </w:pPr>
      <w:r>
        <w:t>3.2 Leads</w:t>
      </w:r>
    </w:p>
    <w:p>
      <w:r>
        <w:drawing>
          <wp:inline xmlns:a="http://schemas.openxmlformats.org/drawingml/2006/main" xmlns:pic="http://schemas.openxmlformats.org/drawingml/2006/picture">
            <wp:extent cx="5486400" cy="30861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-leads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61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46464"/>
          <w:sz w:val="18"/>
        </w:rPr>
        <w:t>Figura: 3.2 Leads</w:t>
      </w:r>
    </w:p>
    <w:p/>
    <w:p/>
    <w:p>
      <w:pPr>
        <w:pStyle w:val="Heading3"/>
      </w:pPr>
      <w:r>
        <w:t>3.2.1 Purpose</w:t>
      </w:r>
    </w:p>
    <w:p/>
    <w:p>
      <w:r>
        <w:t xml:space="preserve">Complete management of the lifecycle of incoming </w:t>
      </w:r>
      <w:r>
        <w:rPr>
          <w:b/>
        </w:rPr>
        <w:t>Leads</w:t>
      </w:r>
      <w:r>
        <w:t>, from capture to conversion.</w:t>
      </w:r>
    </w:p>
    <w:p/>
    <w:p>
      <w:pPr>
        <w:pStyle w:val="Heading3"/>
      </w:pPr>
      <w:r>
        <w:t>3.2.2 Main Functionality</w:t>
      </w:r>
    </w:p>
    <w:p/>
    <w:p>
      <w:pPr>
        <w:pStyle w:val="ListBullet"/>
      </w:pPr>
      <w:r>
        <w:t>Filters: status, priority, source, date</w:t>
      </w:r>
    </w:p>
    <w:p>
      <w:pPr>
        <w:pStyle w:val="ListBullet"/>
      </w:pPr>
      <w:r>
        <w:t>Columns: name, email, budget, status, priority, last interaction</w:t>
      </w:r>
    </w:p>
    <w:p>
      <w:pPr>
        <w:pStyle w:val="ListBullet"/>
      </w:pPr>
      <w:r>
        <w:t>Actions: edit, change status, create **Task**, mark as won/lost</w:t>
      </w:r>
    </w:p>
    <w:p>
      <w:pPr>
        <w:pStyle w:val="ListBullet"/>
      </w:pPr>
      <w:r>
        <w:t>Complete contact data</w:t>
      </w:r>
    </w:p>
    <w:p>
      <w:pPr>
        <w:pStyle w:val="ListBullet"/>
      </w:pPr>
      <w:r>
        <w:t>Interaction history</w:t>
      </w:r>
    </w:p>
    <w:p>
      <w:pPr>
        <w:pStyle w:val="ListBullet"/>
      </w:pPr>
      <w:r>
        <w:t>Private notes</w:t>
      </w:r>
    </w:p>
    <w:p>
      <w:pPr>
        <w:pStyle w:val="ListBullet"/>
      </w:pPr>
      <w:r>
        <w:t>Linked **Properties**</w:t>
      </w:r>
    </w:p>
    <w:p>
      <w:pPr>
        <w:pStyle w:val="ListBullet"/>
      </w:pPr>
      <w:r>
        <w:t>Associated **Tasks**</w:t>
      </w:r>
    </w:p>
    <w:p>
      <w:pPr>
        <w:pStyle w:val="ListBullet"/>
      </w:pPr>
      <w:r>
        <w:t>**New**, not contacted</w:t>
      </w:r>
    </w:p>
    <w:p>
      <w:pPr>
        <w:pStyle w:val="ListBullet"/>
      </w:pPr>
      <w:r>
        <w:t>First interaction made</w:t>
      </w:r>
    </w:p>
    <w:p>
      <w:pPr>
        <w:pStyle w:val="ListBullet"/>
      </w:pPr>
      <w:r>
        <w:t>Confirmed potential</w:t>
      </w:r>
    </w:p>
    <w:p>
      <w:pPr>
        <w:pStyle w:val="ListBullet"/>
      </w:pPr>
      <w:r>
        <w:t>Commercial offer sent</w:t>
      </w:r>
    </w:p>
    <w:p>
      <w:pPr>
        <w:pStyle w:val="ListBullet"/>
      </w:pPr>
      <w:r>
        <w:t>Converted to client</w:t>
      </w:r>
    </w:p>
    <w:p>
      <w:pPr>
        <w:pStyle w:val="ListBullet"/>
      </w:pPr>
      <w:r>
        <w:t>Discarded (with registered reason)</w:t>
      </w:r>
    </w:p>
    <w:p>
      <w:pPr>
        <w:pStyle w:val="Heading3"/>
      </w:pPr>
      <w:r>
        <w:t>3.2.3 How to Use</w:t>
      </w:r>
    </w:p>
    <w:p/>
    <w:p>
      <w:pPr>
        <w:pStyle w:val="ListNumber"/>
      </w:pPr>
      <w:r>
        <w:t>The **Lead** appears in the **Dashboard** with the status "New"</w:t>
      </w:r>
    </w:p>
    <w:p>
      <w:pPr>
        <w:pStyle w:val="ListNumber"/>
      </w:pPr>
      <w:r>
        <w:t>You receive a notification if you have alerts enabled</w:t>
      </w:r>
    </w:p>
    <w:p>
      <w:pPr>
        <w:pStyle w:val="ListNumber"/>
      </w:pPr>
      <w:r>
        <w:t>Open the **Lead** from the **Dashboard** or from the **Leads** section</w:t>
      </w:r>
    </w:p>
    <w:p>
      <w:pPr>
        <w:pStyle w:val="ListNumber"/>
      </w:pPr>
      <w:r>
        <w:t>Review data: budget, area of interest, urgency</w:t>
      </w:r>
    </w:p>
    <w:p>
      <w:pPr>
        <w:pStyle w:val="ListNumber"/>
      </w:pPr>
      <w:r>
        <w:t>Call or send an email (register the interaction)</w:t>
      </w:r>
    </w:p>
    <w:p>
      <w:pPr>
        <w:pStyle w:val="ListNumber"/>
      </w:pPr>
      <w:r>
        <w:t>Update status to "Contacted"</w:t>
      </w:r>
    </w:p>
    <w:p>
      <w:pPr>
        <w:pStyle w:val="ListNumber"/>
      </w:pPr>
      <w:r>
        <w:t>Create a follow-up **Task** (e.g., "Send proposals in 2 days")</w:t>
      </w:r>
    </w:p>
    <w:p>
      <w:pPr>
        <w:pStyle w:val="ListNumber"/>
      </w:pPr>
      <w:r>
        <w:t>Link **Properties** that fit their profile</w:t>
      </w:r>
    </w:p>
    <w:p>
      <w:pPr>
        <w:pStyle w:val="ListNumber"/>
      </w:pPr>
      <w:r>
        <w:t>Filter **Leads** by status "Contacted"</w:t>
      </w:r>
    </w:p>
    <w:p>
      <w:pPr>
        <w:pStyle w:val="ListNumber"/>
      </w:pPr>
      <w:r>
        <w:t>Open each **Lead**'s details</w:t>
      </w:r>
    </w:p>
    <w:p>
      <w:pPr>
        <w:pStyle w:val="ListNumber"/>
      </w:pPr>
      <w:r>
        <w:t>Verify that:</w:t>
      </w:r>
    </w:p>
    <w:p>
      <w:pPr>
        <w:pStyle w:val="ListBullet"/>
      </w:pPr>
      <w:r>
        <w:t>The budget is realistic</w:t>
      </w:r>
    </w:p>
    <w:p>
      <w:pPr>
        <w:pStyle w:val="ListBullet"/>
      </w:pPr>
      <w:r>
        <w:t>The area of interest is within your scope</w:t>
      </w:r>
    </w:p>
    <w:p>
      <w:pPr>
        <w:pStyle w:val="ListBullet"/>
      </w:pPr>
      <w:r>
        <w:t>The purchase timing is &lt; 6 months</w:t>
      </w:r>
    </w:p>
    <w:p>
      <w:pPr>
        <w:pStyle w:val="ListNumber"/>
      </w:pPr>
      <w:r>
        <w:t>If it meets the criteria, change to "Qualified"</w:t>
      </w:r>
    </w:p>
    <w:p>
      <w:pPr>
        <w:pStyle w:val="ListNumber"/>
      </w:pPr>
      <w:r>
        <w:t>If it does not meet the criteria, change to "Lost" and register the reason</w:t>
      </w:r>
    </w:p>
    <w:p>
      <w:pPr>
        <w:pStyle w:val="ListBullet"/>
      </w:pPr>
      <w:r>
        <w:t>Do not leave **Leads** in "New" &gt; 24h</w:t>
      </w:r>
    </w:p>
    <w:p>
      <w:pPr>
        <w:pStyle w:val="ListBullet"/>
      </w:pPr>
      <w:r>
        <w:t>Register all interactions (call, email, visit)</w:t>
      </w:r>
    </w:p>
    <w:p>
      <w:pPr>
        <w:pStyle w:val="ListBullet"/>
      </w:pPr>
      <w:r>
        <w:t>Use private notes for important context</w:t>
      </w:r>
    </w:p>
    <w:p>
      <w:pPr>
        <w:pStyle w:val="ListBullet"/>
      </w:pPr>
      <w:r>
        <w:t>Update priority if the **Lead**'s situation changes</w:t>
      </w:r>
    </w:p>
    <w:p>
      <w:pPr>
        <w:pStyle w:val="Heading3"/>
      </w:pPr>
      <w:r>
        <w:t>3.3 Properties</w:t>
      </w:r>
    </w:p>
    <w:p>
      <w:r>
        <w:drawing>
          <wp:inline xmlns:a="http://schemas.openxmlformats.org/drawingml/2006/main" xmlns:pic="http://schemas.openxmlformats.org/drawingml/2006/picture">
            <wp:extent cx="5486400" cy="30861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-properties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61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46464"/>
          <w:sz w:val="18"/>
        </w:rPr>
        <w:t>Figura: 3.3 Properties</w:t>
      </w:r>
    </w:p>
    <w:p/>
    <w:p/>
    <w:p>
      <w:pPr>
        <w:pStyle w:val="Heading3"/>
      </w:pPr>
      <w:r>
        <w:t>3.3.1 Purpose</w:t>
      </w:r>
    </w:p>
    <w:p/>
    <w:p>
      <w:r>
        <w:t xml:space="preserve">Management of the inventory of </w:t>
      </w:r>
      <w:r>
        <w:rPr>
          <w:b/>
        </w:rPr>
        <w:t>Properties</w:t>
      </w:r>
      <w:r>
        <w:t xml:space="preserve"> available for sale or rent.</w:t>
      </w:r>
    </w:p>
    <w:p/>
    <w:p>
      <w:pPr>
        <w:pStyle w:val="Heading3"/>
      </w:pPr>
      <w:r>
        <w:t>3.3.2 Main Functionality</w:t>
      </w:r>
    </w:p>
    <w:p/>
    <w:p>
      <w:pPr>
        <w:pStyle w:val="ListBullet"/>
      </w:pPr>
      <w:r>
        <w:t>Filters: zone, type, price, status</w:t>
      </w:r>
    </w:p>
    <w:p>
      <w:pPr>
        <w:pStyle w:val="ListBullet"/>
      </w:pPr>
      <w:r>
        <w:t>Columns: address, price, m², type, status, origin</w:t>
      </w:r>
    </w:p>
    <w:p>
      <w:pPr>
        <w:pStyle w:val="ListBullet"/>
      </w:pPr>
      <w:r>
        <w:t>Actions: edit, change status, publish feed, view history</w:t>
      </w:r>
    </w:p>
    <w:p>
      <w:pPr>
        <w:pStyle w:val="ListBullet"/>
      </w:pPr>
      <w:r>
        <w:t>Technical data (m², rooms, bathrooms)</w:t>
      </w:r>
    </w:p>
    <w:p>
      <w:pPr>
        <w:pStyle w:val="ListBullet"/>
      </w:pPr>
      <w:r>
        <w:t>Photos and documentation</w:t>
      </w:r>
    </w:p>
    <w:p>
      <w:pPr>
        <w:pStyle w:val="ListBullet"/>
      </w:pPr>
      <w:r>
        <w:t>Price change history</w:t>
      </w:r>
    </w:p>
    <w:p>
      <w:pPr>
        <w:pStyle w:val="ListBullet"/>
      </w:pPr>
      <w:r>
        <w:t>AI valuation (if available)</w:t>
      </w:r>
    </w:p>
    <w:p>
      <w:pPr>
        <w:pStyle w:val="ListBullet"/>
      </w:pPr>
      <w:r>
        <w:t>Publication status on portals</w:t>
      </w:r>
    </w:p>
    <w:p>
      <w:pPr>
        <w:pStyle w:val="ListBullet"/>
      </w:pPr>
      <w:r>
        <w:t>**Newly** captured</w:t>
      </w:r>
    </w:p>
    <w:p>
      <w:pPr>
        <w:pStyle w:val="ListBullet"/>
      </w:pPr>
      <w:r>
        <w:t>In CMA process</w:t>
      </w:r>
    </w:p>
    <w:p>
      <w:pPr>
        <w:pStyle w:val="ListBullet"/>
      </w:pPr>
      <w:r>
        <w:t>Actively published</w:t>
      </w:r>
    </w:p>
    <w:p>
      <w:pPr>
        <w:pStyle w:val="ListBullet"/>
      </w:pPr>
      <w:r>
        <w:t>With received offer</w:t>
      </w:r>
    </w:p>
    <w:p>
      <w:pPr>
        <w:pStyle w:val="ListBullet"/>
      </w:pPr>
      <w:r>
        <w:t>Sold</w:t>
      </w:r>
    </w:p>
    <w:p>
      <w:pPr>
        <w:pStyle w:val="ListBullet"/>
      </w:pPr>
      <w:r>
        <w:t>Lost (mandate canceled, sold by another)</w:t>
      </w:r>
    </w:p>
    <w:p>
      <w:pPr>
        <w:pStyle w:val="Heading3"/>
      </w:pPr>
      <w:r>
        <w:t>3.3.3 How to Use</w:t>
      </w:r>
    </w:p>
    <w:p/>
    <w:p>
      <w:pPr>
        <w:pStyle w:val="ListNumber"/>
      </w:pPr>
      <w:r>
        <w:t>Enter the **Properties** section</w:t>
      </w:r>
    </w:p>
    <w:p>
      <w:pPr>
        <w:pStyle w:val="ListNumber"/>
      </w:pPr>
      <w:r>
        <w:t>Click on **Create Property**</w:t>
      </w:r>
    </w:p>
    <w:p>
      <w:pPr>
        <w:pStyle w:val="ListNumber"/>
      </w:pPr>
      <w:r>
        <w:t>Complete the form:</w:t>
      </w:r>
    </w:p>
    <w:p>
      <w:pPr>
        <w:pStyle w:val="ListBullet"/>
      </w:pPr>
      <w:r>
        <w:t>Full address</w:t>
      </w:r>
    </w:p>
    <w:p>
      <w:pPr>
        <w:pStyle w:val="ListBullet"/>
      </w:pPr>
      <w:r>
        <w:t>Zone (e.g., Andratx, Calvià)</w:t>
      </w:r>
    </w:p>
    <w:p>
      <w:pPr>
        <w:pStyle w:val="ListBullet"/>
      </w:pPr>
      <w:r>
        <w:t>Type (villa, apartment, land)</w:t>
      </w:r>
    </w:p>
    <w:p>
      <w:pPr>
        <w:pStyle w:val="ListBullet"/>
      </w:pPr>
      <w:r>
        <w:t>Initial price</w:t>
      </w:r>
    </w:p>
    <w:p>
      <w:pPr>
        <w:pStyle w:val="ListBullet"/>
      </w:pPr>
      <w:r>
        <w:t>Useful and built m²</w:t>
      </w:r>
    </w:p>
    <w:p>
      <w:pPr>
        <w:pStyle w:val="ListBullet"/>
      </w:pPr>
      <w:r>
        <w:t>Rooms, bathrooms</w:t>
      </w:r>
    </w:p>
    <w:p>
      <w:pPr>
        <w:pStyle w:val="ListNumber"/>
      </w:pPr>
      <w:r>
        <w:t>Upload photos (minimum 5, recommended 15+)</w:t>
      </w:r>
    </w:p>
    <w:p>
      <w:pPr>
        <w:pStyle w:val="ListNumber"/>
      </w:pPr>
      <w:r>
        <w:t>Indicate the origin (own capture, StateFox, other)</w:t>
      </w:r>
    </w:p>
    <w:p>
      <w:pPr>
        <w:pStyle w:val="ListNumber"/>
      </w:pPr>
      <w:r>
        <w:t>Save as "New"</w:t>
      </w:r>
    </w:p>
    <w:p>
      <w:pPr>
        <w:pStyle w:val="ListNumber"/>
      </w:pPr>
      <w:r>
        <w:t>The system assigns a unique ID</w:t>
      </w:r>
    </w:p>
    <w:p>
      <w:pPr>
        <w:pStyle w:val="ListNumber"/>
      </w:pPr>
      <w:r>
        <w:t>Open the **Property** in the "New" status</w:t>
      </w:r>
    </w:p>
    <w:p>
      <w:pPr>
        <w:pStyle w:val="ListNumber"/>
      </w:pPr>
      <w:r>
        <w:t>Execute CMA (Comparative Market Analysis):</w:t>
      </w:r>
    </w:p>
    <w:p>
      <w:pPr>
        <w:pStyle w:val="ListBullet"/>
      </w:pPr>
      <w:r>
        <w:t>Use RadarTerritorial data for context</w:t>
      </w:r>
    </w:p>
    <w:p>
      <w:pPr>
        <w:pStyle w:val="ListBullet"/>
      </w:pPr>
      <w:r>
        <w:t>Compare with similar **Properties** in the zone</w:t>
      </w:r>
    </w:p>
    <w:p>
      <w:pPr>
        <w:pStyle w:val="ListBullet"/>
      </w:pPr>
      <w:r>
        <w:t>Validate the price with the Owner if necessary</w:t>
      </w:r>
    </w:p>
    <w:p>
      <w:pPr>
        <w:pStyle w:val="ListNumber"/>
      </w:pPr>
      <w:r>
        <w:t>Adjust the price if necessary</w:t>
      </w:r>
    </w:p>
    <w:p>
      <w:pPr>
        <w:pStyle w:val="ListNumber"/>
      </w:pPr>
      <w:r>
        <w:t>Change the status to "Listed"</w:t>
      </w:r>
    </w:p>
    <w:p>
      <w:pPr>
        <w:pStyle w:val="ListNumber"/>
      </w:pPr>
      <w:r>
        <w:t>Publish on portals via Feed Orchestrator</w:t>
      </w:r>
    </w:p>
    <w:p>
      <w:pPr>
        <w:pStyle w:val="ListNumber"/>
      </w:pPr>
      <w:r>
        <w:t>Create a follow-up **Task** to monitor visits</w:t>
      </w:r>
    </w:p>
    <w:p>
      <w:pPr>
        <w:pStyle w:val="ListNumber"/>
      </w:pPr>
      <w:r>
        <w:t>When you receive an offer, change the status to "Under Offer"</w:t>
      </w:r>
    </w:p>
    <w:p>
      <w:pPr>
        <w:pStyle w:val="ListNumber"/>
      </w:pPr>
      <w:r>
        <w:t>Register the offer details in notes</w:t>
      </w:r>
    </w:p>
    <w:p>
      <w:pPr>
        <w:pStyle w:val="ListNumber"/>
      </w:pPr>
      <w:r>
        <w:t>Coordinate with the buyer and seller</w:t>
      </w:r>
    </w:p>
    <w:p>
      <w:pPr>
        <w:pStyle w:val="ListNumber"/>
      </w:pPr>
      <w:r>
        <w:t>If accepted and closed, change to "Sold"</w:t>
      </w:r>
    </w:p>
    <w:p>
      <w:pPr>
        <w:pStyle w:val="ListNumber"/>
      </w:pPr>
      <w:r>
        <w:t>If canceled, return to "Listed"</w:t>
      </w:r>
    </w:p>
    <w:p>
      <w:pPr>
        <w:pStyle w:val="Heading3"/>
      </w:pPr>
      <w:r>
        <w:t>3.4 Tasks</w:t>
      </w:r>
    </w:p>
    <w:p>
      <w:r>
        <w:drawing>
          <wp:inline xmlns:a="http://schemas.openxmlformats.org/drawingml/2006/main" xmlns:pic="http://schemas.openxmlformats.org/drawingml/2006/picture">
            <wp:extent cx="5486400" cy="30861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-tasks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61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46464"/>
          <w:sz w:val="18"/>
        </w:rPr>
        <w:t>Figura: 3.4 Tasks</w:t>
      </w:r>
    </w:p>
    <w:p/>
    <w:p/>
    <w:p>
      <w:pPr>
        <w:pStyle w:val="Heading3"/>
      </w:pPr>
      <w:r>
        <w:t>3.4.1 Purpose</w:t>
      </w:r>
    </w:p>
    <w:p/>
    <w:p>
      <w:r/>
      <w:r>
        <w:rPr>
          <w:b/>
        </w:rPr>
        <w:t>Task</w:t>
      </w:r>
      <w:r>
        <w:t xml:space="preserve"> management system for commercial and operational follow-ups.</w:t>
      </w:r>
    </w:p>
    <w:p/>
    <w:p>
      <w:pPr>
        <w:pStyle w:val="Heading3"/>
      </w:pPr>
      <w:r>
        <w:t>3.4.2 Main Functionality</w:t>
      </w:r>
    </w:p>
    <w:p/>
    <w:p>
      <w:pPr>
        <w:pStyle w:val="ListBullet"/>
      </w:pPr>
      <w:r>
        <w:t>Filters: status, assigned to, due date, priority</w:t>
      </w:r>
    </w:p>
    <w:p>
      <w:pPr>
        <w:pStyle w:val="ListBullet"/>
      </w:pPr>
      <w:r>
        <w:t>Columns: title, description, associated **Lead**/**Property**, status, date</w:t>
      </w:r>
    </w:p>
    <w:p>
      <w:pPr>
        <w:pStyle w:val="ListBullet"/>
      </w:pPr>
      <w:r>
        <w:t>Actions: mark as completed, reschedule, edit, delete</w:t>
      </w:r>
    </w:p>
    <w:p>
      <w:pPr>
        <w:pStyle w:val="ListBullet"/>
      </w:pPr>
      <w:r>
        <w:t>Title (required)</w:t>
      </w:r>
    </w:p>
    <w:p>
      <w:pPr>
        <w:pStyle w:val="ListBullet"/>
      </w:pPr>
      <w:r>
        <w:t>Description</w:t>
      </w:r>
    </w:p>
    <w:p>
      <w:pPr>
        <w:pStyle w:val="ListBullet"/>
      </w:pPr>
      <w:r>
        <w:t>Due date</w:t>
      </w:r>
    </w:p>
    <w:p>
      <w:pPr>
        <w:pStyle w:val="ListBullet"/>
      </w:pPr>
      <w:r>
        <w:t>Priority (low, medium, high)</w:t>
      </w:r>
    </w:p>
    <w:p>
      <w:pPr>
        <w:pStyle w:val="ListBullet"/>
      </w:pPr>
      <w:r>
        <w:t>Assign to (if you are the Owner/Manager)</w:t>
      </w:r>
    </w:p>
    <w:p>
      <w:pPr>
        <w:pStyle w:val="ListBullet"/>
      </w:pPr>
      <w:r>
        <w:t>Link to **Lead** or **Property**</w:t>
      </w:r>
    </w:p>
    <w:p>
      <w:pPr>
        <w:pStyle w:val="ListBullet"/>
      </w:pPr>
      <w:r>
        <w:t>Not started</w:t>
      </w:r>
    </w:p>
    <w:p>
      <w:pPr>
        <w:pStyle w:val="ListBullet"/>
      </w:pPr>
      <w:r>
        <w:t>In progress</w:t>
      </w:r>
    </w:p>
    <w:p>
      <w:pPr>
        <w:pStyle w:val="ListBullet"/>
      </w:pPr>
      <w:r>
        <w:t>Completed</w:t>
      </w:r>
    </w:p>
    <w:p>
      <w:pPr>
        <w:pStyle w:val="ListBullet"/>
      </w:pPr>
      <w:r>
        <w:t>Canceled</w:t>
      </w:r>
    </w:p>
    <w:p>
      <w:pPr>
        <w:pStyle w:val="Heading3"/>
      </w:pPr>
      <w:r>
        <w:t>3.4.3 How to Use</w:t>
      </w:r>
    </w:p>
    <w:p/>
    <w:p>
      <w:pPr>
        <w:pStyle w:val="ListNumber"/>
      </w:pPr>
      <w:r>
        <w:t>From the **Lead** details, click on **Create Task**</w:t>
      </w:r>
    </w:p>
    <w:p>
      <w:pPr>
        <w:pStyle w:val="ListNumber"/>
      </w:pPr>
      <w:r>
        <w:t>Title: "Call Ana García - proposal follow-up"</w:t>
      </w:r>
    </w:p>
    <w:p>
      <w:pPr>
        <w:pStyle w:val="ListNumber"/>
      </w:pPr>
      <w:r>
        <w:t>Description: "Send villa proposals in Andratx 800-1M€"</w:t>
      </w:r>
    </w:p>
    <w:p>
      <w:pPr>
        <w:pStyle w:val="ListNumber"/>
      </w:pPr>
      <w:r>
        <w:t>Date: Within 2 days</w:t>
      </w:r>
    </w:p>
    <w:p>
      <w:pPr>
        <w:pStyle w:val="ListNumber"/>
      </w:pPr>
      <w:r>
        <w:t>Priority: High</w:t>
      </w:r>
    </w:p>
    <w:p>
      <w:pPr>
        <w:pStyle w:val="ListNumber"/>
      </w:pPr>
      <w:r>
        <w:t>Save</w:t>
      </w:r>
    </w:p>
    <w:p>
      <w:pPr>
        <w:pStyle w:val="ListNumber"/>
      </w:pPr>
      <w:r>
        <w:t>The **Task** appears in TasksToday when the date arrives</w:t>
      </w:r>
    </w:p>
    <w:p>
      <w:pPr>
        <w:pStyle w:val="ListNumber"/>
      </w:pPr>
      <w:r>
        <w:t>Open the **Dashboard** and review TasksToday</w:t>
      </w:r>
    </w:p>
    <w:p>
      <w:pPr>
        <w:pStyle w:val="ListNumber"/>
      </w:pPr>
      <w:r>
        <w:t>Click on the **Task**</w:t>
      </w:r>
    </w:p>
    <w:p>
      <w:pPr>
        <w:pStyle w:val="ListNumber"/>
      </w:pPr>
      <w:r>
        <w:t>Execute the action (call, email, etc.)</w:t>
      </w:r>
    </w:p>
    <w:p>
      <w:pPr>
        <w:pStyle w:val="ListNumber"/>
      </w:pPr>
      <w:r>
        <w:t>Register the result in notes</w:t>
      </w:r>
    </w:p>
    <w:p>
      <w:pPr>
        <w:pStyle w:val="ListNumber"/>
      </w:pPr>
      <w:r>
        <w:t>Mark as "Completed"</w:t>
      </w:r>
    </w:p>
    <w:p>
      <w:pPr>
        <w:pStyle w:val="ListNumber"/>
      </w:pPr>
      <w:r>
        <w:t>If a new action arises, create a new **Task**</w:t>
      </w:r>
    </w:p>
    <w:p>
      <w:pPr>
        <w:pStyle w:val="ListNumber"/>
      </w:pPr>
      <w:r>
        <w:t>If you cannot complete a **Task** today</w:t>
      </w:r>
    </w:p>
    <w:p>
      <w:pPr>
        <w:pStyle w:val="ListNumber"/>
      </w:pPr>
      <w:r>
        <w:t>Open the **Task**</w:t>
      </w:r>
    </w:p>
    <w:p>
      <w:pPr>
        <w:pStyle w:val="ListNumber"/>
      </w:pPr>
      <w:r>
        <w:t>Click on **Reschedule**</w:t>
      </w:r>
    </w:p>
    <w:p>
      <w:pPr>
        <w:pStyle w:val="ListNumber"/>
      </w:pPr>
      <w:r>
        <w:t>Adjust the due date</w:t>
      </w:r>
    </w:p>
    <w:p>
      <w:pPr>
        <w:pStyle w:val="ListNumber"/>
      </w:pPr>
      <w:r>
        <w:t>Add a note explaining why it is being rescheduled</w:t>
      </w:r>
    </w:p>
    <w:p>
      <w:pPr>
        <w:pStyle w:val="ListNumber"/>
      </w:pPr>
      <w:r>
        <w:t>Save</w:t>
      </w:r>
    </w:p>
    <w:p>
      <w:pPr>
        <w:pStyle w:val="ListBullet"/>
      </w:pPr>
      <w:r>
        <w:t>Be specific in the title (not "Call **Lead**" but "Call Ana García - proposal follow-up")</w:t>
      </w:r>
    </w:p>
    <w:p>
      <w:pPr>
        <w:pStyle w:val="ListBullet"/>
      </w:pPr>
      <w:r>
        <w:t>Always link to **Lead** or **Property**</w:t>
      </w:r>
    </w:p>
    <w:p>
      <w:pPr>
        <w:pStyle w:val="ListBullet"/>
      </w:pPr>
      <w:r>
        <w:t>Do not accumulate overdue **Tasks** (complete or reschedule with criteria)</w:t>
      </w:r>
    </w:p>
    <w:p>
      <w:pPr>
        <w:pStyle w:val="ListBullet"/>
      </w:pPr>
      <w:r>
        <w:t>Use priorities correctly (not everything is High)</w:t>
      </w:r>
    </w:p>
    <w:p>
      <w:pPr>
        <w:pStyle w:val="Heading3"/>
      </w:pPr>
      <w:r>
        <w:t>3.5 Team</w:t>
      </w:r>
    </w:p>
    <w:p>
      <w:r>
        <w:drawing>
          <wp:inline xmlns:a="http://schemas.openxmlformats.org/drawingml/2006/main" xmlns:pic="http://schemas.openxmlformats.org/drawingml/2006/picture">
            <wp:extent cx="5486400" cy="30861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-team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61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46464"/>
          <w:sz w:val="18"/>
        </w:rPr>
        <w:t>Figura: 3.5 Team</w:t>
      </w:r>
    </w:p>
    <w:p/>
    <w:p/>
    <w:p>
      <w:pPr>
        <w:pStyle w:val="Heading3"/>
      </w:pPr>
      <w:r>
        <w:t>3.5.1 Purpose</w:t>
      </w:r>
    </w:p>
    <w:p/>
    <w:p>
      <w:r>
        <w:t>Management of organization members, roles, and permissions.</w:t>
      </w:r>
    </w:p>
    <w:p/>
    <w:p>
      <w:pPr>
        <w:pStyle w:val="Heading3"/>
      </w:pPr>
      <w:r>
        <w:t>3.5.2 Main Functionality</w:t>
      </w:r>
    </w:p>
    <w:p/>
    <w:p>
      <w:pPr>
        <w:pStyle w:val="ListBullet"/>
      </w:pPr>
      <w:r>
        <w:t>Columns: name, email, role, status, invitation date</w:t>
      </w:r>
    </w:p>
    <w:p>
      <w:pPr>
        <w:pStyle w:val="ListBullet"/>
      </w:pPr>
      <w:r>
        <w:t>Actions (Owner): invite, change role, suspend, delete</w:t>
      </w:r>
    </w:p>
    <w:p>
      <w:pPr>
        <w:ind w:left="360"/>
      </w:pPr>
      <w:r>
        <w:t>Role | Permissions</w:t>
      </w:r>
    </w:p>
    <w:p>
      <w:pPr>
        <w:ind w:left="360"/>
      </w:pPr>
      <w:r>
        <w:t>Owner | Full control: team management, org configuration, access to all</w:t>
      </w:r>
    </w:p>
    <w:p>
      <w:pPr>
        <w:ind w:left="360"/>
      </w:pPr>
      <w:r>
        <w:t>Manager | Operational management: **Leads**, **Properties**, **Tasks**, metric visualization</w:t>
      </w:r>
    </w:p>
    <w:p>
      <w:pPr>
        <w:ind w:left="360"/>
      </w:pPr>
      <w:r>
        <w:t>Agent | Execution: assigned **Leads**, own **Tasks**, **Properties** (read-only)</w:t>
      </w:r>
    </w:p>
    <w:p/>
    <w:p>
      <w:pPr>
        <w:pStyle w:val="ListBullet"/>
      </w:pPr>
      <w:r>
        <w:t>Active, can log in</w:t>
      </w:r>
    </w:p>
    <w:p>
      <w:pPr>
        <w:pStyle w:val="ListBullet"/>
      </w:pPr>
      <w:r>
        <w:t>Invited, pending acceptance</w:t>
      </w:r>
    </w:p>
    <w:p>
      <w:pPr>
        <w:pStyle w:val="ListBullet"/>
      </w:pPr>
      <w:r>
        <w:t>Temporarily blocked</w:t>
      </w:r>
    </w:p>
    <w:p>
      <w:pPr>
        <w:pStyle w:val="ListBullet"/>
      </w:pPr>
      <w:r>
        <w:t>Out of the organization</w:t>
      </w:r>
    </w:p>
    <w:p>
      <w:pPr>
        <w:pStyle w:val="Heading3"/>
      </w:pPr>
      <w:r>
        <w:t>3.5.3 How to Use (Owner)</w:t>
      </w:r>
    </w:p>
    <w:p/>
    <w:p>
      <w:pPr>
        <w:pStyle w:val="ListNumber"/>
      </w:pPr>
      <w:r>
        <w:t>Enter the **Team** section</w:t>
      </w:r>
    </w:p>
    <w:p>
      <w:pPr>
        <w:pStyle w:val="ListNumber"/>
      </w:pPr>
      <w:r>
        <w:t>Click on **Invite Member**</w:t>
      </w:r>
    </w:p>
    <w:p>
      <w:pPr>
        <w:pStyle w:val="ListNumber"/>
      </w:pPr>
      <w:r>
        <w:t>Enter the new member's email</w:t>
      </w:r>
    </w:p>
    <w:p>
      <w:pPr>
        <w:pStyle w:val="ListNumber"/>
      </w:pPr>
      <w:r>
        <w:t>Select the role (Agent by default)</w:t>
      </w:r>
    </w:p>
    <w:p>
      <w:pPr>
        <w:pStyle w:val="ListNumber"/>
      </w:pPr>
      <w:r>
        <w:t>Click on **Invite**</w:t>
      </w:r>
    </w:p>
    <w:p>
      <w:pPr>
        <w:pStyle w:val="ListNumber"/>
      </w:pPr>
      <w:r>
        <w:t>The member receives an email with a link</w:t>
      </w:r>
    </w:p>
    <w:p>
      <w:pPr>
        <w:pStyle w:val="ListNumber"/>
      </w:pPr>
      <w:r>
        <w:t>They appear in the table with the status "Pending"</w:t>
      </w:r>
    </w:p>
    <w:p>
      <w:pPr>
        <w:pStyle w:val="ListNumber"/>
      </w:pPr>
      <w:r>
        <w:t>When they accept, they move to "Active"</w:t>
      </w:r>
    </w:p>
    <w:p>
      <w:pPr>
        <w:pStyle w:val="ListNumber"/>
      </w:pPr>
      <w:r>
        <w:t>Locate the member in the table</w:t>
      </w:r>
    </w:p>
    <w:p>
      <w:pPr>
        <w:pStyle w:val="ListNumber"/>
      </w:pPr>
      <w:r>
        <w:t>Click on **Change Role**</w:t>
      </w:r>
    </w:p>
    <w:p>
      <w:pPr>
        <w:pStyle w:val="ListNumber"/>
      </w:pPr>
      <w:r>
        <w:t>Select the new role</w:t>
      </w:r>
    </w:p>
    <w:p>
      <w:pPr>
        <w:pStyle w:val="ListNumber"/>
      </w:pPr>
      <w:r>
        <w:t>Confirm the change</w:t>
      </w:r>
    </w:p>
    <w:p>
      <w:pPr>
        <w:pStyle w:val="ListNumber"/>
      </w:pPr>
      <w:r>
        <w:t>The member will see the changes after reloading the session</w:t>
      </w:r>
    </w:p>
    <w:p>
      <w:pPr>
        <w:pStyle w:val="ListNumber"/>
      </w:pPr>
      <w:r>
        <w:t>If a member needs temporary access blocked</w:t>
      </w:r>
    </w:p>
    <w:p>
      <w:pPr>
        <w:pStyle w:val="ListNumber"/>
      </w:pPr>
      <w:r>
        <w:t>Click on **Suspend** in their row</w:t>
      </w:r>
    </w:p>
    <w:p>
      <w:pPr>
        <w:pStyle w:val="ListNumber"/>
      </w:pPr>
      <w:r>
        <w:t>Confirm the action</w:t>
      </w:r>
    </w:p>
    <w:p>
      <w:pPr>
        <w:pStyle w:val="ListNumber"/>
      </w:pPr>
      <w:r>
        <w:t>The status changes to "Suspended"</w:t>
      </w:r>
    </w:p>
    <w:p>
      <w:pPr>
        <w:pStyle w:val="ListNumber"/>
      </w:pPr>
      <w:r>
        <w:t>The member cannot log in</w:t>
      </w:r>
    </w:p>
    <w:p>
      <w:pPr>
        <w:pStyle w:val="ListNumber"/>
      </w:pPr>
      <w:r>
        <w:t>To reactivate, click on **Reactivate**</w:t>
      </w:r>
    </w:p>
    <w:p>
      <w:pPr>
        <w:pStyle w:val="ListBullet"/>
      </w:pPr>
      <w:r>
        <w:t>Assign the minimum necessary role (principle of minimum privilege)</w:t>
      </w:r>
    </w:p>
    <w:p>
      <w:pPr>
        <w:pStyle w:val="ListBullet"/>
      </w:pPr>
      <w:r>
        <w:t>Periodically review old "Pending" memberships</w:t>
      </w:r>
    </w:p>
    <w:p>
      <w:pPr>
        <w:pStyle w:val="ListBullet"/>
      </w:pPr>
      <w:r>
        <w:t>Document the reason for suspending/deleting members</w:t>
      </w:r>
    </w:p>
    <w:p>
      <w:pPr>
        <w:pStyle w:val="ListBullet"/>
      </w:pPr>
      <w:r>
        <w:t>Always maintain at least 1 active Owner</w:t>
      </w:r>
    </w:p>
    <w:p>
      <w:pPr>
        <w:pStyle w:val="Heading2"/>
      </w:pPr>
      <w:r>
        <w:t xml:space="preserve">4. Intelligence Section </w:t>
      </w:r>
    </w:p>
    <w:p/>
    <w:p>
      <w:r>
        <w:t xml:space="preserve">Please note that this section is currently protected and only accessible with the proper authorization. </w:t>
      </w:r>
    </w:p>
    <w:p/>
    <w:p>
      <w:r>
        <w:t xml:space="preserve">To access the Intelligence section, navigate to the </w:t>
      </w:r>
      <w:r>
        <w:rPr>
          <w:b/>
        </w:rPr>
        <w:t>Anclora Nexus</w:t>
      </w:r>
      <w:r>
        <w:t xml:space="preserve"> Dashboard and click on the Intelligence tab. This section provides an overview of the </w:t>
      </w:r>
      <w:r>
        <w:rPr>
          <w:b/>
        </w:rPr>
        <w:t>Intelligence Layer</w:t>
      </w:r>
      <w:r>
        <w:t xml:space="preserve">, which is the core of the </w:t>
      </w:r>
      <w:r>
        <w:rPr>
          <w:b/>
        </w:rPr>
        <w:t>Anclora Nexus</w:t>
      </w:r>
      <w:r>
        <w:t xml:space="preserve"> platform. </w:t>
      </w:r>
    </w:p>
    <w:p/>
    <w:p>
      <w:r>
        <w:t xml:space="preserve">The </w:t>
      </w:r>
      <w:r>
        <w:rPr>
          <w:b/>
        </w:rPr>
        <w:t>Intelligence Layer</w:t>
      </w:r>
      <w:r>
        <w:t xml:space="preserve"> is responsible for analyzing data from various sources, including </w:t>
      </w:r>
      <w:r>
        <w:rPr>
          <w:b/>
        </w:rPr>
        <w:t>Leads</w:t>
      </w:r>
      <w:r>
        <w:t xml:space="preserve">, </w:t>
      </w:r>
      <w:r>
        <w:rPr>
          <w:b/>
        </w:rPr>
        <w:t>Sellers</w:t>
      </w:r>
      <w:r>
        <w:t xml:space="preserve">, and </w:t>
      </w:r>
      <w:r>
        <w:rPr>
          <w:b/>
        </w:rPr>
        <w:t>Properties</w:t>
      </w:r>
      <w:r>
        <w:t xml:space="preserve">, to provide valuable insights and recommendations. It also includes tools such as the </w:t>
      </w:r>
      <w:r>
        <w:rPr>
          <w:b/>
        </w:rPr>
        <w:t>Opportunity Ranking</w:t>
      </w:r>
      <w:r>
        <w:t xml:space="preserve">, </w:t>
      </w:r>
      <w:r>
        <w:rPr>
          <w:b/>
        </w:rPr>
        <w:t>Deal Margin Simulator</w:t>
      </w:r>
      <w:r>
        <w:t xml:space="preserve">, and </w:t>
      </w:r>
      <w:r>
        <w:rPr>
          <w:b/>
        </w:rPr>
        <w:t>Source Observatory</w:t>
      </w:r>
      <w:r>
        <w:t xml:space="preserve">, which help users make informed decisions. </w:t>
      </w:r>
    </w:p>
    <w:p/>
    <w:p>
      <w:r>
        <w:t xml:space="preserve">In this section, you will also find the </w:t>
      </w:r>
      <w:r>
        <w:rPr>
          <w:b/>
        </w:rPr>
        <w:t>Feed Orchestrator</w:t>
      </w:r>
      <w:r>
        <w:t xml:space="preserve">, which is responsible for managing data </w:t>
      </w:r>
      <w:r>
        <w:rPr>
          <w:b/>
        </w:rPr>
        <w:t>Ingestion</w:t>
      </w:r>
      <w:r>
        <w:t xml:space="preserve"> and </w:t>
      </w:r>
      <w:r>
        <w:rPr>
          <w:b/>
        </w:rPr>
        <w:t>Data Quality</w:t>
      </w:r>
      <w:r>
        <w:t xml:space="preserve">, as well as the </w:t>
      </w:r>
      <w:r>
        <w:rPr>
          <w:b/>
        </w:rPr>
        <w:t>Automation &amp; Alerting</w:t>
      </w:r>
      <w:r>
        <w:t xml:space="preserve"> features, which enable users to automate tasks and receive notifications. </w:t>
      </w:r>
    </w:p>
    <w:p/>
    <w:p>
      <w:r>
        <w:t xml:space="preserve">Additionally, the </w:t>
      </w:r>
      <w:r>
        <w:rPr>
          <w:b/>
        </w:rPr>
        <w:t>Command Center</w:t>
      </w:r>
      <w:r>
        <w:t xml:space="preserve"> provides a centralized location for managing </w:t>
      </w:r>
      <w:r>
        <w:rPr>
          <w:b/>
        </w:rPr>
        <w:t>Tasks</w:t>
      </w:r>
      <w:r>
        <w:t xml:space="preserve">, </w:t>
      </w:r>
      <w:r>
        <w:rPr>
          <w:b/>
        </w:rPr>
        <w:t>Team</w:t>
      </w:r>
      <w:r>
        <w:t xml:space="preserve">, and </w:t>
      </w:r>
      <w:r>
        <w:rPr>
          <w:b/>
        </w:rPr>
        <w:t>Prospection</w:t>
      </w:r>
      <w:r>
        <w:t xml:space="preserve"> activities, while the </w:t>
      </w:r>
      <w:r>
        <w:rPr>
          <w:b/>
        </w:rPr>
        <w:t>StateFox Bridge</w:t>
      </w:r>
      <w:r>
        <w:t xml:space="preserve"> enables integration with external systems. </w:t>
      </w:r>
    </w:p>
    <w:p/>
    <w:p>
      <w:r>
        <w:t xml:space="preserve">The </w:t>
      </w:r>
      <w:r>
        <w:rPr>
          <w:b/>
        </w:rPr>
        <w:t>Intelligence</w:t>
      </w:r>
      <w:r>
        <w:t xml:space="preserve"> section is a powerful tool that helps users gain a deeper understanding of their </w:t>
      </w:r>
      <w:r>
        <w:rPr>
          <w:b/>
        </w:rPr>
        <w:t>Pipeline</w:t>
      </w:r>
      <w:r>
        <w:t xml:space="preserve"> and make data-driven decisions to drive business growth. </w:t>
      </w:r>
    </w:p>
    <w:p/>
    <w:p>
      <w:r>
        <w:t xml:space="preserve">For more information on how to use the </w:t>
      </w:r>
      <w:r>
        <w:rPr>
          <w:b/>
        </w:rPr>
        <w:t>Intelligence</w:t>
      </w:r>
      <w:r>
        <w:t xml:space="preserve"> section, please refer to the </w:t>
      </w:r>
      <w:r>
        <w:rPr>
          <w:b/>
        </w:rPr>
        <w:t>Anclora Nexus</w:t>
      </w:r>
      <w:r>
        <w:t xml:space="preserve"> user guide. </w:t>
      </w:r>
    </w:p>
    <w:p/>
    <w:p>
      <w:r>
        <w:t>__PROTECTED_X_Y__</w:t>
      </w:r>
    </w:p>
    <w:p/>
    <w:p>
      <w:pPr>
        <w:pStyle w:val="Heading3"/>
      </w:pPr>
      <w:r>
        <w:t>4.1 Prospection Studio (Legacy)</w:t>
      </w:r>
    </w:p>
    <w:p/>
    <w:p>
      <w:r/>
      <w:r>
        <w:rPr>
          <w:b/>
        </w:rPr>
        <w:t>Ruta:</w:t>
      </w:r>
      <w:r>
        <w:t xml:space="preserve"> `/prospection`</w:t>
      </w:r>
    </w:p>
    <w:p>
      <w:r/>
      <w:r>
        <w:rPr>
          <w:b/>
        </w:rPr>
        <w:t>Acceso:</w:t>
      </w:r>
      <w:r>
        <w:t xml:space="preserve"> Owner, Manager</w:t>
      </w:r>
    </w:p>
    <w:p>
      <w:r/>
      <w:r>
        <w:rPr>
          <w:b/>
        </w:rPr>
        <w:t>Estado:</w:t>
      </w:r>
      <w:r>
        <w:t xml:space="preserve"> Deprecated - Use Operational Prospection</w:t>
      </w:r>
    </w:p>
    <w:p/>
    <w:p>
      <w:pPr>
        <w:pStyle w:val="Heading3"/>
      </w:pPr>
      <w:r>
        <w:t>4.2 Operational Prospection</w:t>
      </w:r>
    </w:p>
    <w:p/>
    <w:p>
      <w:r/>
      <w:r>
        <w:rPr>
          <w:b/>
        </w:rPr>
        <w:t>Ruta:</w:t>
      </w:r>
      <w:r>
        <w:t xml:space="preserve"> `/prospection-unified`</w:t>
      </w:r>
    </w:p>
    <w:p>
      <w:r/>
      <w:r>
        <w:rPr>
          <w:b/>
        </w:rPr>
        <w:t>Acceso:</w:t>
      </w:r>
      <w:r>
        <w:t xml:space="preserve"> Owner, Manager, Agent</w:t>
      </w:r>
    </w:p>
    <w:p/>
    <w:p>
      <w:r>
        <w:t>#### Purpose</w:t>
      </w:r>
    </w:p>
    <w:p/>
    <w:p>
      <w:r/>
      <w:r>
        <w:rPr>
          <w:b/>
        </w:rPr>
        <w:t>Cola de trabajo unificada</w:t>
      </w:r>
      <w:r>
        <w:t xml:space="preserve"> for buyer-side prospecting: matching, tracking, and closing.</w:t>
      </w:r>
    </w:p>
    <w:p/>
    <w:p>
      <w:r>
        <w:t>#### Main Functionality</w:t>
      </w:r>
    </w:p>
    <w:p/>
    <w:p>
      <w:r/>
      <w:r>
        <w:rPr>
          <w:b/>
        </w:rPr>
        <w:t>Tres Colas de Trabajo:</w:t>
      </w:r>
      <w:r/>
    </w:p>
    <w:p/>
    <w:p>
      <w:pPr>
        <w:pStyle w:val="ListNumber"/>
      </w:pPr>
      <w:r>
        <w:t>**Cola de Cierre**</w:t>
      </w:r>
    </w:p>
    <w:p>
      <w:pPr>
        <w:pStyle w:val="ListBullet"/>
      </w:pPr>
      <w:r>
        <w:t>High-score matches (70-100)</w:t>
      </w:r>
    </w:p>
    <w:p>
      <w:pPr>
        <w:pStyle w:val="ListBullet"/>
      </w:pPr>
      <w:r>
        <w:t>Prioritized for immediate contact</w:t>
      </w:r>
    </w:p>
    <w:p>
      <w:pPr>
        <w:pStyle w:val="ListBullet"/>
      </w:pPr>
      <w:r>
        <w:t>States: candidate → contacted → viewing → negotiating → offer → closed</w:t>
      </w:r>
    </w:p>
    <w:p>
      <w:pPr>
        <w:pStyle w:val="ListNumber"/>
      </w:pPr>
      <w:r>
        <w:t>**Captación Prioritaria**</w:t>
      </w:r>
    </w:p>
    <w:p>
      <w:pPr>
        <w:pStyle w:val="ListBullet"/>
      </w:pPr>
      <w:r>
        <w:t>High-ticket properties with a score &gt; 75</w:t>
      </w:r>
    </w:p>
    <w:p>
      <w:pPr>
        <w:pStyle w:val="ListBullet"/>
      </w:pPr>
      <w:r>
        <w:t>Pending matching with buyers</w:t>
      </w:r>
    </w:p>
    <w:p>
      <w:pPr>
        <w:pStyle w:val="ListBullet"/>
      </w:pPr>
      <w:r>
        <w:t>Require data enrichment</w:t>
      </w:r>
    </w:p>
    <w:p>
      <w:pPr>
        <w:pStyle w:val="ListNumber"/>
      </w:pPr>
      <w:r>
        <w:t>**Seguimiento de Buyers**</w:t>
      </w:r>
    </w:p>
    <w:p>
      <w:pPr>
        <w:pStyle w:val="ListBullet"/>
      </w:pPr>
      <w:r>
        <w:t>Active buyers with a motivation score &gt; 60</w:t>
      </w:r>
    </w:p>
    <w:p>
      <w:pPr>
        <w:pStyle w:val="ListBullet"/>
      </w:pPr>
      <w:r>
        <w:t>Pending matching with properties</w:t>
      </w:r>
    </w:p>
    <w:p>
      <w:pPr>
        <w:pStyle w:val="ListBullet"/>
      </w:pPr>
      <w:r>
        <w:t>Require criteria updates</w:t>
      </w:r>
    </w:p>
    <w:p>
      <w:r/>
      <w:r>
        <w:rPr>
          <w:b/>
        </w:rPr>
        <w:t>Matching Score Explicable:</w:t>
      </w:r>
      <w:r/>
    </w:p>
    <w:p>
      <w:pPr>
        <w:pStyle w:val="ListBullet"/>
      </w:pPr>
      <w:r>
        <w:t>35% budget adjustment</w:t>
      </w:r>
    </w:p>
    <w:p>
      <w:pPr>
        <w:pStyle w:val="ListBullet"/>
      </w:pPr>
      <w:r>
        <w:t>25% zone adjustment</w:t>
      </w:r>
    </w:p>
    <w:p>
      <w:pPr>
        <w:pStyle w:val="ListBullet"/>
      </w:pPr>
      <w:r>
        <w:t>20% typology adjustment</w:t>
      </w:r>
    </w:p>
    <w:p>
      <w:pPr>
        <w:pStyle w:val="ListBullet"/>
      </w:pPr>
      <w:r>
        <w:t>10% purchase timing</w:t>
      </w:r>
    </w:p>
    <w:p>
      <w:pPr>
        <w:pStyle w:val="ListBullet"/>
      </w:pPr>
      <w:r>
        <w:t>10% motivation</w:t>
      </w:r>
    </w:p>
    <w:p>
      <w:r>
        <w:t>#### How to Use It</w:t>
      </w:r>
    </w:p>
    <w:p/>
    <w:p>
      <w:r/>
      <w:r>
        <w:rPr>
          <w:b/>
        </w:rPr>
        <w:t>Caso: Trabajar cola de cierre</w:t>
      </w:r>
      <w:r/>
    </w:p>
    <w:p/>
    <w:p>
      <w:pPr>
        <w:pStyle w:val="ListNumber"/>
      </w:pPr>
      <w:r>
        <w:t>Enter `/prospection-unified`</w:t>
      </w:r>
    </w:p>
    <w:p>
      <w:pPr>
        <w:pStyle w:val="ListNumber"/>
      </w:pPr>
      <w:r>
        <w:t>Review matches with a score &gt; 80</w:t>
      </w:r>
    </w:p>
    <w:p>
      <w:pPr>
        <w:pStyle w:val="ListNumber"/>
      </w:pPr>
      <w:r>
        <w:t>Sort by score in descending order</w:t>
      </w:r>
    </w:p>
    <w:p>
      <w:pPr>
        <w:pStyle w:val="ListNumber"/>
      </w:pPr>
      <w:r>
        <w:t>For each match:</w:t>
      </w:r>
    </w:p>
    <w:p>
      <w:pPr>
        <w:pStyle w:val="ListBullet"/>
      </w:pPr>
      <w:r>
        <w:t>Open detail (buyer + property)</w:t>
      </w:r>
    </w:p>
    <w:p>
      <w:pPr>
        <w:pStyle w:val="ListBullet"/>
      </w:pPr>
      <w:r>
        <w:t>Verify real fit (beyond score)</w:t>
      </w:r>
    </w:p>
    <w:p>
      <w:pPr>
        <w:pStyle w:val="ListBullet"/>
      </w:pPr>
      <w:r>
        <w:t>Contact buyer if applicable</w:t>
      </w:r>
    </w:p>
    <w:p>
      <w:pPr>
        <w:pStyle w:val="ListBullet"/>
      </w:pPr>
      <w:r>
        <w:t>Register activity</w:t>
      </w:r>
    </w:p>
    <w:p>
      <w:pPr>
        <w:pStyle w:val="ListBullet"/>
      </w:pPr>
      <w:r>
        <w:t>Move to the next pipeline state</w:t>
      </w:r>
    </w:p>
    <w:p>
      <w:pPr>
        <w:pStyle w:val="ListNumber"/>
      </w:pPr>
      <w:r>
        <w:t>Mark match as "contacted"</w:t>
      </w:r>
    </w:p>
    <w:p>
      <w:pPr>
        <w:pStyle w:val="ListNumber"/>
      </w:pPr>
      <w:r>
        <w:t>Create a follow-up task</w:t>
      </w:r>
    </w:p>
    <w:p>
      <w:r/>
      <w:r>
        <w:rPr>
          <w:b/>
        </w:rPr>
        <w:t>Caso: Avanzar match por pipeline</w:t>
      </w:r>
      <w:r/>
    </w:p>
    <w:p/>
    <w:p>
      <w:r>
        <w:t>Prospection pipeline states:</w:t>
      </w:r>
    </w:p>
    <w:p>
      <w:pPr>
        <w:pStyle w:val="ListBullet"/>
      </w:pPr>
      <w:r>
        <w:t>**Candidate:** Match detected, no contact</w:t>
      </w:r>
    </w:p>
    <w:p>
      <w:pPr>
        <w:pStyle w:val="ListBullet"/>
      </w:pPr>
      <w:r>
        <w:t>**Contacted:** Buyer contacted, property presented</w:t>
      </w:r>
    </w:p>
    <w:p>
      <w:pPr>
        <w:pStyle w:val="ListBullet"/>
      </w:pPr>
      <w:r>
        <w:t>**Viewing:** Visit scheduled or performed</w:t>
      </w:r>
    </w:p>
    <w:p>
      <w:pPr>
        <w:pStyle w:val="ListBullet"/>
      </w:pPr>
      <w:r>
        <w:t>**Negotiating:** Offer in negotiation</w:t>
      </w:r>
    </w:p>
    <w:p>
      <w:pPr>
        <w:pStyle w:val="ListBullet"/>
      </w:pPr>
      <w:r>
        <w:t>**Offer:** Formal offer presented</w:t>
      </w:r>
    </w:p>
    <w:p>
      <w:pPr>
        <w:pStyle w:val="ListBullet"/>
      </w:pPr>
      <w:r>
        <w:t>**Closed:** Operation closed (success)</w:t>
      </w:r>
    </w:p>
    <w:p>
      <w:pPr>
        <w:pStyle w:val="ListBullet"/>
      </w:pPr>
      <w:r>
        <w:t>**Dropped:** Match discarded (reason registered)</w:t>
      </w:r>
    </w:p>
    <w:p>
      <w:r>
        <w:t>Actions by state:</w:t>
      </w:r>
    </w:p>
    <w:p>
      <w:pPr>
        <w:pStyle w:val="ListNumber"/>
      </w:pPr>
      <w:r>
        <w:t>**Candidate → Contacted:**</w:t>
      </w:r>
    </w:p>
    <w:p>
      <w:pPr>
        <w:pStyle w:val="ListBullet"/>
      </w:pPr>
      <w:r>
        <w:t>Call/email the buyer</w:t>
      </w:r>
    </w:p>
    <w:p>
      <w:pPr>
        <w:pStyle w:val="ListBullet"/>
      </w:pPr>
      <w:r>
        <w:t>Present the matched property</w:t>
      </w:r>
    </w:p>
    <w:p>
      <w:pPr>
        <w:pStyle w:val="ListBullet"/>
      </w:pPr>
      <w:r>
        <w:t>Register contact result</w:t>
      </w:r>
    </w:p>
    <w:p>
      <w:pPr>
        <w:pStyle w:val="ListNumber"/>
      </w:pPr>
      <w:r>
        <w:t>**Contacted → Viewing:**</w:t>
      </w:r>
    </w:p>
    <w:p>
      <w:pPr>
        <w:pStyle w:val="ListBullet"/>
      </w:pPr>
      <w:r>
        <w:t>Buyer shows interest</w:t>
      </w:r>
    </w:p>
    <w:p>
      <w:pPr>
        <w:pStyle w:val="ListBullet"/>
      </w:pPr>
      <w:r>
        <w:t>Schedule a visit</w:t>
      </w:r>
    </w:p>
    <w:p>
      <w:pPr>
        <w:pStyle w:val="ListBullet"/>
      </w:pPr>
      <w:r>
        <w:t>Register date/time</w:t>
      </w:r>
    </w:p>
    <w:p>
      <w:pPr>
        <w:pStyle w:val="ListNumber"/>
      </w:pPr>
      <w:r>
        <w:t>**Viewing → Negotiating:**</w:t>
      </w:r>
    </w:p>
    <w:p>
      <w:pPr>
        <w:pStyle w:val="ListBullet"/>
      </w:pPr>
      <w:r>
        <w:t>Visit performed, positive feedback</w:t>
      </w:r>
    </w:p>
    <w:p>
      <w:pPr>
        <w:pStyle w:val="ListBullet"/>
      </w:pPr>
      <w:r>
        <w:t>Buyer wants to make an offer</w:t>
      </w:r>
    </w:p>
    <w:p>
      <w:pPr>
        <w:pStyle w:val="ListBullet"/>
      </w:pPr>
      <w:r>
        <w:t>Initiate negotiation</w:t>
      </w:r>
    </w:p>
    <w:p>
      <w:pPr>
        <w:pStyle w:val="ListNumber"/>
      </w:pPr>
      <w:r>
        <w:t>**Negotiating → Offer:**</w:t>
      </w:r>
    </w:p>
    <w:p>
      <w:pPr>
        <w:pStyle w:val="ListBullet"/>
      </w:pPr>
      <w:r>
        <w:t>Terms agreed</w:t>
      </w:r>
    </w:p>
    <w:p>
      <w:pPr>
        <w:pStyle w:val="ListBullet"/>
      </w:pPr>
      <w:r>
        <w:t>Formal offer presented in writing</w:t>
      </w:r>
    </w:p>
    <w:p>
      <w:pPr>
        <w:pStyle w:val="ListNumber"/>
      </w:pPr>
      <w:r>
        <w:t>**Offer → Closed:**</w:t>
      </w:r>
    </w:p>
    <w:p>
      <w:pPr>
        <w:pStyle w:val="ListBullet"/>
      </w:pPr>
      <w:r>
        <w:t>Offer accepted</w:t>
      </w:r>
    </w:p>
    <w:p>
      <w:pPr>
        <w:pStyle w:val="ListBullet"/>
      </w:pPr>
      <w:r>
        <w:t>Contract signed</w:t>
      </w:r>
    </w:p>
    <w:p>
      <w:pPr>
        <w:pStyle w:val="ListBullet"/>
      </w:pPr>
      <w:r>
        <w:t>Operation closed</w:t>
      </w:r>
    </w:p>
    <w:p>
      <w:pPr>
        <w:pStyle w:val="Heading3"/>
      </w:pPr>
      <w:r>
        <w:t>4.3 Seller Pipeline</w:t>
      </w:r>
    </w:p>
    <w:p>
      <w:r>
        <w:drawing>
          <wp:inline xmlns:a="http://schemas.openxmlformats.org/drawingml/2006/main" xmlns:pic="http://schemas.openxmlformats.org/drawingml/2006/picture">
            <wp:extent cx="5486400" cy="308610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7-sellers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61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46464"/>
          <w:sz w:val="18"/>
        </w:rPr>
        <w:t>Figura: 4.3 Seller Pipeline</w:t>
      </w:r>
    </w:p>
    <w:p/>
    <w:p/>
    <w:p>
      <w:r/>
      <w:r>
        <w:rPr>
          <w:b/>
        </w:rPr>
        <w:t>Ruta:</w:t>
      </w:r>
      <w:r>
        <w:t xml:space="preserve"> `/sellers`</w:t>
      </w:r>
    </w:p>
    <w:p>
      <w:r/>
      <w:r>
        <w:rPr>
          <w:b/>
        </w:rPr>
        <w:t>Acceso:</w:t>
      </w:r>
      <w:r>
        <w:t xml:space="preserve"> Owner, Manager, Agent</w:t>
      </w:r>
    </w:p>
    <w:p/>
    <w:p>
      <w:r>
        <w:t>#### Purpose</w:t>
      </w:r>
    </w:p>
    <w:p/>
    <w:p>
      <w:r/>
      <w:r>
        <w:rPr>
          <w:b/>
        </w:rPr>
        <w:t>Motor de adquisición de vendedores</w:t>
      </w:r>
      <w:r>
        <w:t xml:space="preserve"> through intelligent detection of FSBOs, stagnant properties, and sales motivation signals.</w:t>
      </w:r>
    </w:p>
    <w:p/>
    <w:p>
      <w:r>
        <w:t>#### Main Functionality</w:t>
      </w:r>
    </w:p>
    <w:p/>
    <w:p>
      <w:r/>
      <w:r>
        <w:rPr>
          <w:b/>
        </w:rPr>
        <w:t>Tabla de Sellers:</w:t>
      </w:r>
      <w:r/>
    </w:p>
    <w:p>
      <w:pPr>
        <w:pStyle w:val="ListBullet"/>
      </w:pPr>
      <w:r>
        <w:t>Columns: name/company, property, zone, price, priority, state, source</w:t>
      </w:r>
    </w:p>
    <w:p>
      <w:pPr>
        <w:pStyle w:val="ListBullet"/>
      </w:pPr>
      <w:r>
        <w:t>Filters: zone, state, priority (1-5), source</w:t>
      </w:r>
    </w:p>
    <w:p>
      <w:pPr>
        <w:pStyle w:val="ListBullet"/>
      </w:pPr>
      <w:r>
        <w:t>Actions: view detail, change state, create interaction, generate dossier</w:t>
      </w:r>
    </w:p>
    <w:p>
      <w:r/>
      <w:r>
        <w:rPr>
          <w:b/>
        </w:rPr>
        <w:t>Prioridades de Seller:</w:t>
      </w:r>
      <w:r/>
    </w:p>
    <w:p>
      <w:pPr>
        <w:pStyle w:val="ListBullet"/>
      </w:pPr>
      <w:r>
        <w:t>**P5 (Whale):** High value + high urgency → almost certain mandate</w:t>
      </w:r>
    </w:p>
    <w:p>
      <w:pPr>
        <w:pStyle w:val="ListBullet"/>
      </w:pPr>
      <w:r>
        <w:t>**P4:** High potential → intensive follow-up</w:t>
      </w:r>
    </w:p>
    <w:p>
      <w:pPr>
        <w:pStyle w:val="ListBullet"/>
      </w:pPr>
      <w:r>
        <w:t>**P3:** Medium potential → active nurturing</w:t>
      </w:r>
    </w:p>
    <w:p>
      <w:pPr>
        <w:pStyle w:val="ListBullet"/>
      </w:pPr>
      <w:r>
        <w:t>**P2:** Low potential → passive follow-up</w:t>
      </w:r>
    </w:p>
    <w:p>
      <w:pPr>
        <w:pStyle w:val="ListBullet"/>
      </w:pPr>
      <w:r>
        <w:t>**P1:** Cold → backlog</w:t>
      </w:r>
    </w:p>
    <w:p>
      <w:r/>
      <w:r>
        <w:rPr>
          <w:b/>
        </w:rPr>
        <w:t>Estados de Seller:</w:t>
      </w:r>
      <w:r/>
    </w:p>
    <w:p>
      <w:pPr>
        <w:pStyle w:val="ListBullet"/>
      </w:pPr>
      <w:r>
        <w:t>**Detected:** Newly detected by source (StateFox, scraping)</w:t>
      </w:r>
    </w:p>
    <w:p>
      <w:pPr>
        <w:pStyle w:val="ListBullet"/>
      </w:pPr>
      <w:r>
        <w:t>**Contacted:** First contact made</w:t>
      </w:r>
    </w:p>
    <w:p>
      <w:pPr>
        <w:pStyle w:val="ListBullet"/>
      </w:pPr>
      <w:r>
        <w:t>**Qualified:** Verified real potential</w:t>
      </w:r>
    </w:p>
    <w:p>
      <w:pPr>
        <w:pStyle w:val="ListBullet"/>
      </w:pPr>
      <w:r>
        <w:t>**Proposal:** Mandate proposal sent</w:t>
      </w:r>
    </w:p>
    <w:p>
      <w:pPr>
        <w:pStyle w:val="ListBullet"/>
      </w:pPr>
      <w:r>
        <w:t>**Mandate:** Exclusive mandate signed</w:t>
      </w:r>
    </w:p>
    <w:p>
      <w:pPr>
        <w:pStyle w:val="ListBullet"/>
      </w:pPr>
      <w:r>
        <w:t>**Lost:** Opportunity lost</w:t>
      </w:r>
    </w:p>
    <w:p>
      <w:r/>
      <w:r>
        <w:rPr>
          <w:b/>
        </w:rPr>
        <w:t>Fuentes de Sellers:</w:t>
      </w:r>
      <w:r/>
    </w:p>
    <w:p>
      <w:pPr>
        <w:pStyle w:val="ListBullet"/>
      </w:pPr>
      <w:r>
        <w:t>**StateFox Telegram:** Captures from Telegram channel</w:t>
      </w:r>
    </w:p>
    <w:p>
      <w:pPr>
        <w:pStyle w:val="ListBullet"/>
      </w:pPr>
      <w:r>
        <w:t>**StateFox Discovery:** Analysis of Telegram conversations</w:t>
      </w:r>
    </w:p>
    <w:p>
      <w:pPr>
        <w:pStyle w:val="ListBullet"/>
      </w:pPr>
      <w:r>
        <w:t>**FSBO Scraper:** Real estate portals</w:t>
      </w:r>
    </w:p>
    <w:p>
      <w:pPr>
        <w:pStyle w:val="ListBullet"/>
      </w:pPr>
      <w:r>
        <w:t>**Manual:** Manual entry by the team</w:t>
      </w:r>
    </w:p>
    <w:p>
      <w:r>
        <w:t>#### How to Use It</w:t>
      </w:r>
    </w:p>
    <w:p/>
    <w:p>
      <w:r/>
      <w:r>
        <w:rPr>
          <w:b/>
        </w:rPr>
        <w:t>Caso: Revisar nuevos sellers detectados</w:t>
      </w:r>
      <w:r/>
    </w:p>
    <w:p/>
    <w:p>
      <w:pPr>
        <w:pStyle w:val="ListNumber"/>
      </w:pPr>
      <w:r>
        <w:t>Enter `/sellers`</w:t>
      </w:r>
    </w:p>
    <w:p>
      <w:pPr>
        <w:pStyle w:val="ListNumber"/>
      </w:pPr>
      <w:r>
        <w:t>Filter by "Detected" state</w:t>
      </w:r>
    </w:p>
    <w:p>
      <w:pPr>
        <w:pStyle w:val="ListNumber"/>
      </w:pPr>
      <w:r>
        <w:t>Sort by priority in descending order (P5 first)</w:t>
      </w:r>
    </w:p>
    <w:p>
      <w:pPr>
        <w:pStyle w:val="ListNumber"/>
      </w:pPr>
      <w:r>
        <w:t>For each P5 seller:</w:t>
      </w:r>
    </w:p>
    <w:p>
      <w:pPr>
        <w:pStyle w:val="ListBullet"/>
      </w:pPr>
      <w:r>
        <w:t>Open detail</w:t>
      </w:r>
    </w:p>
    <w:p>
      <w:pPr>
        <w:pStyle w:val="ListBullet"/>
      </w:pPr>
      <w:r>
        <w:t>Review property data</w:t>
      </w:r>
    </w:p>
    <w:p>
      <w:pPr>
        <w:pStyle w:val="ListBullet"/>
      </w:pPr>
      <w:r>
        <w:t>Read detection context</w:t>
      </w:r>
    </w:p>
    <w:p>
      <w:pPr>
        <w:pStyle w:val="ListBullet"/>
      </w:pPr>
      <w:r>
        <w:t>Validate motivation signals</w:t>
      </w:r>
    </w:p>
    <w:p>
      <w:pPr>
        <w:pStyle w:val="ListBullet"/>
      </w:pPr>
      <w:r>
        <w:t>If applicable, mark as "Contacted" and call immediately</w:t>
      </w:r>
    </w:p>
    <w:p>
      <w:r/>
      <w:r>
        <w:rPr>
          <w:b/>
        </w:rPr>
        <w:t>Caso: Contactar seller prioritario</w:t>
      </w:r>
      <w:r/>
    </w:p>
    <w:p/>
    <w:p>
      <w:pPr>
        <w:pStyle w:val="ListNumber"/>
      </w:pPr>
      <w:r>
        <w:t>P5 or P4 seller in "Detected" state</w:t>
      </w:r>
    </w:p>
    <w:p>
      <w:pPr>
        <w:pStyle w:val="ListNumber"/>
      </w:pPr>
      <w:r>
        <w:t>Open detail drawer</w:t>
      </w:r>
    </w:p>
    <w:p>
      <w:pPr>
        <w:pStyle w:val="ListNumber"/>
      </w:pPr>
      <w:r>
        <w:t>Review:</w:t>
      </w:r>
    </w:p>
    <w:p>
      <w:pPr>
        <w:pStyle w:val="ListBullet"/>
      </w:pPr>
      <w:r>
        <w:t>Property (price, zone, type, state)</w:t>
      </w:r>
    </w:p>
    <w:p>
      <w:pPr>
        <w:pStyle w:val="ListBullet"/>
      </w:pPr>
      <w:r>
        <w:t>Motivation signals (days on market, price vs CMA)</w:t>
      </w:r>
    </w:p>
    <w:p>
      <w:pPr>
        <w:pStyle w:val="ListBullet"/>
      </w:pPr>
      <w:r>
        <w:t>Available contact channels (email, phone, WhatsApp)</w:t>
      </w:r>
    </w:p>
    <w:p>
      <w:pPr>
        <w:pStyle w:val="ListNumber"/>
      </w:pPr>
      <w:r>
        <w:t>Prepare acquisition copy using RadarTerritorial insights</w:t>
      </w:r>
    </w:p>
    <w:p>
      <w:pPr>
        <w:pStyle w:val="ListNumber"/>
      </w:pPr>
      <w:r>
        <w:t>Contact via preferred channel</w:t>
      </w:r>
    </w:p>
    <w:p>
      <w:pPr>
        <w:pStyle w:val="ListNumber"/>
      </w:pPr>
      <w:r>
        <w:t>Register interaction:</w:t>
      </w:r>
    </w:p>
    <w:p>
      <w:pPr>
        <w:pStyle w:val="ListBullet"/>
      </w:pPr>
      <w:r>
        <w:t>Channel used</w:t>
      </w:r>
    </w:p>
    <w:p>
      <w:pPr>
        <w:pStyle w:val="ListBullet"/>
      </w:pPr>
      <w:r>
        <w:t>Result (interested, rejected, no response)</w:t>
      </w:r>
    </w:p>
    <w:p>
      <w:pPr>
        <w:pStyle w:val="ListBullet"/>
      </w:pPr>
      <w:r>
        <w:t>Relevant notes</w:t>
      </w:r>
    </w:p>
    <w:p>
      <w:pPr>
        <w:pStyle w:val="ListNumber"/>
      </w:pPr>
      <w:r>
        <w:t>Change state according to result:</w:t>
      </w:r>
    </w:p>
    <w:p>
      <w:pPr>
        <w:pStyle w:val="ListBullet"/>
      </w:pPr>
      <w:r>
        <w:t>If interested → "Qualified"</w:t>
      </w:r>
    </w:p>
    <w:p>
      <w:pPr>
        <w:pStyle w:val="ListBullet"/>
      </w:pPr>
      <w:r>
        <w:t>If rejected → "Lost"</w:t>
      </w:r>
    </w:p>
    <w:p>
      <w:pPr>
        <w:pStyle w:val="ListBullet"/>
      </w:pPr>
      <w:r>
        <w:t>If no response → maintain "Contacted", create follow-up task</w:t>
      </w:r>
    </w:p>
    <w:p>
      <w:r/>
      <w:r>
        <w:rPr>
          <w:b/>
        </w:rPr>
        <w:t>Caso: Proponer mandato</w:t>
      </w:r>
      <w:r/>
    </w:p>
    <w:p/>
    <w:p>
      <w:pPr>
        <w:pStyle w:val="ListNumber"/>
      </w:pPr>
      <w:r>
        <w:t>Seller in "Qualified" state</w:t>
      </w:r>
    </w:p>
    <w:p>
      <w:pPr>
        <w:pStyle w:val="ListNumber"/>
      </w:pPr>
      <w:r>
        <w:t>You have validated:</w:t>
      </w:r>
    </w:p>
    <w:p>
      <w:pPr>
        <w:pStyle w:val="ListBullet"/>
      </w:pPr>
      <w:r>
        <w:t>Real and verifiable property</w:t>
      </w:r>
    </w:p>
    <w:p>
      <w:pPr>
        <w:pStyle w:val="ListBullet"/>
      </w:pPr>
      <w:r>
        <w:t>Genuine sales motivation</w:t>
      </w:r>
    </w:p>
    <w:p>
      <w:pPr>
        <w:pStyle w:val="ListBullet"/>
      </w:pPr>
      <w:r>
        <w:t>Realistic price (or adjustable)</w:t>
      </w:r>
    </w:p>
    <w:p>
      <w:pPr>
        <w:pStyle w:val="ListNumber"/>
      </w:pPr>
      <w:r>
        <w:t>Generate acquisition dossier:</w:t>
      </w:r>
    </w:p>
    <w:p>
      <w:pPr>
        <w:pStyle w:val="ListBullet"/>
      </w:pPr>
      <w:r>
        <w:t>Use "Whale Dossier" widget in detail</w:t>
      </w:r>
    </w:p>
    <w:p>
      <w:pPr>
        <w:pStyle w:val="ListBullet"/>
      </w:pPr>
      <w:r>
        <w:t>Include zone CMA</w:t>
      </w:r>
    </w:p>
    <w:p>
      <w:pPr>
        <w:pStyle w:val="ListBullet"/>
      </w:pPr>
      <w:r>
        <w:t>Include eXp value proposition</w:t>
      </w:r>
    </w:p>
    <w:p>
      <w:pPr>
        <w:pStyle w:val="ListNumber"/>
      </w:pPr>
      <w:r>
        <w:t>Send exclusive mandate proposal</w:t>
      </w:r>
    </w:p>
    <w:p>
      <w:pPr>
        <w:pStyle w:val="ListNumber"/>
      </w:pPr>
      <w:r>
        <w:t>Change state to "Proposal"</w:t>
      </w:r>
    </w:p>
    <w:p>
      <w:pPr>
        <w:pStyle w:val="ListNumber"/>
      </w:pPr>
      <w:r>
        <w:t>Create follow-up task in 3-5 days</w:t>
      </w:r>
    </w:p>
    <w:p>
      <w:r/>
      <w:r>
        <w:rPr>
          <w:b/>
        </w:rPr>
        <w:t>Caso: Firmar mandato</w:t>
      </w:r>
      <w:r/>
    </w:p>
    <w:p/>
    <w:p>
      <w:pPr>
        <w:pStyle w:val="ListNumber"/>
      </w:pPr>
      <w:r>
        <w:t>Seller accepts proposal</w:t>
      </w:r>
    </w:p>
    <w:p>
      <w:pPr>
        <w:pStyle w:val="ListNumber"/>
      </w:pPr>
      <w:r>
        <w:t>Coordinate mandate signing</w:t>
      </w:r>
    </w:p>
    <w:p>
      <w:pPr>
        <w:pStyle w:val="ListNumber"/>
      </w:pPr>
      <w:r>
        <w:t>Change state to "Mandate"</w:t>
      </w:r>
    </w:p>
    <w:p>
      <w:pPr>
        <w:pStyle w:val="ListNumber"/>
      </w:pPr>
      <w:r>
        <w:t>Create corresponding property in `/properties`</w:t>
      </w:r>
    </w:p>
    <w:p>
      <w:pPr>
        <w:pStyle w:val="ListNumber"/>
      </w:pPr>
      <w:r>
        <w:t>Link seller to property</w:t>
      </w:r>
    </w:p>
    <w:p>
      <w:pPr>
        <w:pStyle w:val="ListNumber"/>
      </w:pPr>
      <w:r>
        <w:t>Celebrate success</w:t>
      </w:r>
    </w:p>
    <w:p>
      <w:r/>
      <w:r>
        <w:rPr>
          <w:b/>
        </w:rPr>
        <w:t>Memoria Semántica del Seller:</w:t>
      </w:r>
      <w:r/>
    </w:p>
    <w:p/>
    <w:p>
      <w:r>
        <w:t>Each P5 seller (Whale) has semantic memory that records:</w:t>
      </w:r>
    </w:p>
    <w:p>
      <w:pPr>
        <w:pStyle w:val="ListBullet"/>
      </w:pPr>
      <w:r>
        <w:t>All interactions</w:t>
      </w:r>
    </w:p>
    <w:p>
      <w:pPr>
        <w:pStyle w:val="ListBullet"/>
      </w:pPr>
      <w:r>
        <w:t>Conversation context</w:t>
      </w:r>
    </w:p>
    <w:p>
      <w:pPr>
        <w:pStyle w:val="ListBullet"/>
      </w:pPr>
      <w:r>
        <w:t>Objections and responses</w:t>
      </w:r>
    </w:p>
    <w:p>
      <w:pPr>
        <w:pStyle w:val="ListBullet"/>
      </w:pPr>
      <w:r>
        <w:t>Relationship evolution</w:t>
      </w:r>
    </w:p>
    <w:p>
      <w:r>
        <w:t>To use the memory:</w:t>
      </w:r>
    </w:p>
    <w:p>
      <w:pPr>
        <w:pStyle w:val="ListNumber"/>
      </w:pPr>
      <w:r>
        <w:t>Open seller drawer</w:t>
      </w:r>
    </w:p>
    <w:p>
      <w:pPr>
        <w:pStyle w:val="ListNumber"/>
      </w:pPr>
      <w:r>
        <w:t>Go to "Memory" tab</w:t>
      </w:r>
    </w:p>
    <w:p>
      <w:pPr>
        <w:pStyle w:val="ListNumber"/>
      </w:pPr>
      <w:r>
        <w:t>Query: "What were their main objections?"</w:t>
      </w:r>
    </w:p>
    <w:p>
      <w:pPr>
        <w:pStyle w:val="ListNumber"/>
      </w:pPr>
      <w:r>
        <w:t>The system returns relevant context</w:t>
      </w:r>
    </w:p>
    <w:p>
      <w:pPr>
        <w:pStyle w:val="ListNumber"/>
      </w:pPr>
      <w:r>
        <w:t>Use this to personalize the next interaction</w:t>
      </w:r>
    </w:p>
    <w:p>
      <w:pPr>
        <w:pStyle w:val="Heading3"/>
      </w:pPr>
      <w:r>
        <w:t>4.4 Opportunity Ranking</w:t>
      </w:r>
    </w:p>
    <w:p>
      <w:r>
        <w:drawing>
          <wp:inline xmlns:a="http://schemas.openxmlformats.org/drawingml/2006/main" xmlns:pic="http://schemas.openxmlformats.org/drawingml/2006/picture">
            <wp:extent cx="5486400" cy="308610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8-opportunity-ranking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61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46464"/>
          <w:sz w:val="18"/>
        </w:rPr>
        <w:t>Figura: 4.4 Opportunity Ranking</w:t>
      </w:r>
    </w:p>
    <w:p/>
    <w:p/>
    <w:p>
      <w:r/>
      <w:r>
        <w:rPr>
          <w:b/>
        </w:rPr>
        <w:t>Ruta:</w:t>
      </w:r>
      <w:r>
        <w:t xml:space="preserve"> `/opportunity-ranking`</w:t>
      </w:r>
    </w:p>
    <w:p>
      <w:r/>
      <w:r>
        <w:rPr>
          <w:b/>
        </w:rPr>
        <w:t>Acceso:</w:t>
      </w:r>
      <w:r>
        <w:t xml:space="preserve"> Owner, Manager</w:t>
      </w:r>
    </w:p>
    <w:p/>
    <w:p>
      <w:r>
        <w:t>#### Purpose</w:t>
      </w:r>
    </w:p>
    <w:p/>
    <w:p>
      <w:r>
        <w:t>Explainable ranking of all active opportunities (leads, sellers, matches) prioritized by IA scoring.</w:t>
      </w:r>
    </w:p>
    <w:p/>
    <w:p>
      <w:r>
        <w:t>#### Main Functionality</w:t>
      </w:r>
    </w:p>
    <w:p/>
    <w:p>
      <w:r/>
      <w:r>
        <w:rPr>
          <w:b/>
        </w:rPr>
        <w:t>Tabla de Oportunidades:</w:t>
      </w:r>
      <w:r/>
    </w:p>
    <w:p>
      <w:pPr>
        <w:pStyle w:val="ListBullet"/>
      </w:pPr>
      <w:r>
        <w:t>Columns: type (lead/seller/match), name, score, breakdown, state, recommended action</w:t>
      </w:r>
    </w:p>
    <w:p>
      <w:pPr>
        <w:pStyle w:val="ListBullet"/>
      </w:pPr>
      <w:r>
        <w:t>Filters: type, minimum score, state</w:t>
      </w:r>
    </w:p>
    <w:p>
      <w:pPr>
        <w:pStyle w:val="ListBullet"/>
      </w:pPr>
      <w:r>
        <w:t>Explainable scoring with visual breakdown</w:t>
      </w:r>
    </w:p>
    <w:p>
      <w:r/>
      <w:r>
        <w:rPr>
          <w:b/>
        </w:rPr>
        <w:t>Tipos de Oportunidades:</w:t>
      </w:r>
      <w:r/>
    </w:p>
    <w:p>
      <w:pPr>
        <w:pStyle w:val="ListNumber"/>
      </w:pPr>
      <w:r>
        <w:t>**Leads:** Conversion score (budget + zone + timing + motivation)</w:t>
      </w:r>
    </w:p>
    <w:p>
      <w:pPr>
        <w:pStyle w:val="ListNumber"/>
      </w:pPr>
      <w:r>
        <w:t>**Sellers:** Acquisition score (property value + urgency + zone + source)</w:t>
      </w:r>
    </w:p>
    <w:p>
      <w:pPr>
        <w:pStyle w:val="ListNumber"/>
      </w:pPr>
      <w:r>
        <w:t>**Matches:** Closing score (buyer-property adjustment)</w:t>
      </w:r>
    </w:p>
    <w:p>
      <w:r>
        <w:t>#### How to Use It</w:t>
      </w:r>
    </w:p>
    <w:p/>
    <w:p>
      <w:pPr>
        <w:pStyle w:val="ListNumber"/>
      </w:pPr>
      <w:r>
        <w:t>Enter `/opportunity-ranking`</w:t>
      </w:r>
    </w:p>
    <w:p>
      <w:pPr>
        <w:pStyle w:val="ListNumber"/>
      </w:pPr>
      <w:r>
        <w:t>Review top 10 opportunities</w:t>
      </w:r>
    </w:p>
    <w:p>
      <w:pPr>
        <w:pStyle w:val="ListNumber"/>
      </w:pPr>
      <w:r>
        <w:t>For each one, verify breakdown of the score</w:t>
      </w:r>
    </w:p>
    <w:p>
      <w:pPr>
        <w:pStyle w:val="ListNumber"/>
      </w:pPr>
      <w:r>
        <w:t>Execute the recommended action</w:t>
      </w:r>
    </w:p>
    <w:p>
      <w:pPr>
        <w:pStyle w:val="ListNumber"/>
      </w:pPr>
      <w:r>
        <w:t>Use this ranking to prioritize your day</w:t>
      </w:r>
    </w:p>
    <w:p>
      <w:r/>
      <w:r>
        <w:rPr>
          <w:b/>
        </w:rPr>
        <w:t>Ejemplo de Breakdown:</w:t>
      </w:r>
      <w:r/>
    </w:p>
    <w:p/>
    <w:p>
      <w:r>
        <w:t>Seller "Villa Andratx - Calle Mar":</w:t>
      </w:r>
    </w:p>
    <w:p>
      <w:pPr>
        <w:pStyle w:val="ListBullet"/>
      </w:pPr>
      <w:r>
        <w:t>Total score: 87/100</w:t>
      </w:r>
    </w:p>
    <w:p>
      <w:pPr>
        <w:pStyle w:val="ListBullet"/>
      </w:pPr>
      <w:r>
        <w:t>Breakdown:</w:t>
      </w:r>
    </w:p>
    <w:p>
      <w:pPr>
        <w:pStyle w:val="ListBullet"/>
      </w:pPr>
      <w:r>
        <w:t>Property value (€1.2M): 35/35</w:t>
      </w:r>
    </w:p>
    <w:p>
      <w:pPr>
        <w:pStyle w:val="ListBullet"/>
      </w:pPr>
      <w:r>
        <w:t>Urgency (120 days on market): 23/25</w:t>
      </w:r>
    </w:p>
    <w:p>
      <w:pPr>
        <w:pStyle w:val="ListBullet"/>
      </w:pPr>
      <w:r>
        <w:t>Premium zone (Andratx): 20/25</w:t>
      </w:r>
    </w:p>
    <w:p>
      <w:pPr>
        <w:pStyle w:val="ListBullet"/>
      </w:pPr>
      <w:r>
        <w:t>Source (StateFox Telegram): 9/15</w:t>
      </w:r>
    </w:p>
    <w:p>
      <w:r>
        <w:t xml:space="preserve">Recommended action: </w:t>
      </w:r>
      <w:r>
        <w:rPr>
          <w:b/>
        </w:rPr>
        <w:t>Contactar hoy - alta probabilidad de mandato</w:t>
      </w:r>
      <w:r/>
    </w:p>
    <w:p/>
    <w:p>
      <w:pPr>
        <w:pStyle w:val="Heading3"/>
      </w:pPr>
      <w:r>
        <w:t>4.5 Intelligence</w:t>
      </w:r>
    </w:p>
    <w:p>
      <w:r>
        <w:drawing>
          <wp:inline xmlns:a="http://schemas.openxmlformats.org/drawingml/2006/main" xmlns:pic="http://schemas.openxmlformats.org/drawingml/2006/picture">
            <wp:extent cx="5486400" cy="308610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9-intelligence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61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46464"/>
          <w:sz w:val="18"/>
        </w:rPr>
        <w:t>Figura: 4.5 Intelligence</w:t>
      </w:r>
    </w:p>
    <w:p/>
    <w:p/>
    <w:p>
      <w:r/>
      <w:r>
        <w:rPr>
          <w:b/>
        </w:rPr>
        <w:t>Ruta:</w:t>
      </w:r>
      <w:r>
        <w:t xml:space="preserve"> `/intelligence`</w:t>
      </w:r>
    </w:p>
    <w:p>
      <w:r/>
      <w:r>
        <w:rPr>
          <w:b/>
        </w:rPr>
        <w:t>Acceso:</w:t>
      </w:r>
      <w:r>
        <w:t xml:space="preserve"> Owner, Manager</w:t>
      </w:r>
    </w:p>
    <w:p/>
    <w:p>
      <w:r>
        <w:t>#### Purpose</w:t>
      </w:r>
    </w:p>
    <w:p/>
    <w:p>
      <w:r/>
      <w:r>
        <w:rPr>
          <w:b/>
        </w:rPr>
        <w:t>Centro de control de Intelligence</w:t>
      </w:r>
      <w:r>
        <w:t xml:space="preserve"> with conversational chat, territorial analysis, and NotebookLM sync pack status.</w:t>
      </w:r>
    </w:p>
    <w:p/>
    <w:p>
      <w:r>
        <w:t>#### Main Components</w:t>
      </w:r>
    </w:p>
    <w:p/>
    <w:p>
      <w:r/>
      <w:r>
        <w:rPr>
          <w:b/>
        </w:rPr>
        <w:t>1. Chat Console</w:t>
      </w:r>
      <w:r/>
    </w:p>
    <w:p>
      <w:pPr>
        <w:pStyle w:val="ListBullet"/>
      </w:pPr>
      <w:r>
        <w:t>Conversational chat with the orchestrator</w:t>
      </w:r>
    </w:p>
    <w:p>
      <w:pPr>
        <w:pStyle w:val="ListBullet"/>
      </w:pPr>
      <w:r>
        <w:t>Accepts natural language queries</w:t>
      </w:r>
    </w:p>
    <w:p>
      <w:pPr>
        <w:pStyle w:val="ListBullet"/>
      </w:pPr>
      <w:r>
        <w:t>Examples:</w:t>
      </w:r>
    </w:p>
    <w:p>
      <w:pPr>
        <w:pStyle w:val="ListBullet"/>
      </w:pPr>
      <w:r>
        <w:t>"How many P5 sellers do we have in Andratx?"</w:t>
      </w:r>
    </w:p>
    <w:p>
      <w:pPr>
        <w:pStyle w:val="ListBullet"/>
      </w:pPr>
      <w:r>
        <w:t>"Give me a summary of this week's activity"</w:t>
      </w:r>
    </w:p>
    <w:p>
      <w:pPr>
        <w:pStyle w:val="ListBullet"/>
      </w:pPr>
      <w:r>
        <w:t>"What opportunities are there in Son Ferrer?"</w:t>
      </w:r>
    </w:p>
    <w:p>
      <w:r/>
      <w:r>
        <w:rPr>
          <w:b/>
        </w:rPr>
        <w:t>2. Decision Console</w:t>
      </w:r>
      <w:r/>
    </w:p>
    <w:p>
      <w:pPr>
        <w:pStyle w:val="ListBullet"/>
      </w:pPr>
      <w:r>
        <w:t>Visualization of Governor decisions</w:t>
      </w:r>
    </w:p>
    <w:p>
      <w:pPr>
        <w:pStyle w:val="ListBullet"/>
      </w:pPr>
      <w:r>
        <w:t>Shows routing logic</w:t>
      </w:r>
    </w:p>
    <w:p>
      <w:pPr>
        <w:pStyle w:val="ListBullet"/>
      </w:pPr>
      <w:r>
        <w:t>Useful for debugging and transparency</w:t>
      </w:r>
    </w:p>
    <w:p>
      <w:r/>
      <w:r>
        <w:rPr>
          <w:b/>
        </w:rPr>
        <w:t>3. Query Plan Panel</w:t>
      </w:r>
      <w:r/>
    </w:p>
    <w:p>
      <w:pPr>
        <w:pStyle w:val="ListBullet"/>
      </w:pPr>
      <w:r>
        <w:t>Router query plan</w:t>
      </w:r>
    </w:p>
    <w:p>
      <w:pPr>
        <w:pStyle w:val="ListBullet"/>
      </w:pPr>
      <w:r>
        <w:t>Shows which sources are consulted</w:t>
      </w:r>
    </w:p>
    <w:p>
      <w:pPr>
        <w:pStyle w:val="ListBullet"/>
      </w:pPr>
      <w:r>
        <w:t>Estimated execution time</w:t>
      </w:r>
    </w:p>
    <w:p>
      <w:r/>
      <w:r>
        <w:rPr>
          <w:b/>
        </w:rPr>
        <w:t>4. Territorial Sync Status Card</w:t>
      </w:r>
      <w:r/>
    </w:p>
    <w:p>
      <w:pPr>
        <w:pStyle w:val="ListBullet"/>
      </w:pPr>
      <w:r>
        <w:t>NotebookLM sync pack status</w:t>
      </w:r>
    </w:p>
    <w:p>
      <w:pPr>
        <w:pStyle w:val="ListBullet"/>
      </w:pPr>
      <w:r>
        <w:t>Last synchronization</w:t>
      </w:r>
    </w:p>
    <w:p>
      <w:pPr>
        <w:pStyle w:val="ListBullet"/>
      </w:pPr>
      <w:r>
        <w:t>Next scheduled synchronization</w:t>
      </w:r>
    </w:p>
    <w:p>
      <w:pPr>
        <w:pStyle w:val="ListBullet"/>
      </w:pPr>
      <w:r>
        <w:t>Territorial coverage (active zones)</w:t>
      </w:r>
    </w:p>
    <w:p>
      <w:r/>
      <w:r>
        <w:rPr>
          <w:b/>
        </w:rPr>
        <w:t>5. StateFox Discovery Card</w:t>
      </w:r>
      <w:r/>
    </w:p>
    <w:p>
      <w:pPr>
        <w:pStyle w:val="ListBullet"/>
      </w:pPr>
      <w:r>
        <w:t>Last discovery executed</w:t>
      </w:r>
    </w:p>
    <w:p>
      <w:pPr>
        <w:pStyle w:val="ListBullet"/>
      </w:pPr>
      <w:r>
        <w:t>Detected sellers</w:t>
      </w:r>
    </w:p>
    <w:p>
      <w:pPr>
        <w:pStyle w:val="ListBullet"/>
      </w:pPr>
      <w:r>
        <w:t>Active signals</w:t>
      </w:r>
    </w:p>
    <w:p>
      <w:r>
        <w:t>#### Subpages</w:t>
      </w:r>
    </w:p>
    <w:p/>
    <w:p>
      <w:r/>
      <w:r>
        <w:rPr>
          <w:b/>
        </w:rPr>
        <w:t>Intelligence / StateFox Bridge</w:t>
      </w:r>
      <w:r/>
    </w:p>
    <w:p/>
    <w:p>
      <w:r/>
      <w:r>
        <w:rPr>
          <w:b/>
        </w:rPr>
        <w:t>Ruta:</w:t>
      </w:r>
      <w:r>
        <w:t xml:space="preserve"> `/intelligence/statefox-bridge`</w:t>
      </w:r>
    </w:p>
    <w:p>
      <w:r/>
      <w:r>
        <w:rPr>
          <w:b/>
        </w:rPr>
        <w:t>Propósito:</w:t>
      </w:r>
      <w:r>
        <w:t xml:space="preserve"> Bridge to import listings from Telegram StateFox.</w:t>
      </w:r>
    </w:p>
    <w:p/>
    <w:p>
      <w:r/>
      <w:r>
        <w:rPr>
          <w:b/>
        </w:rPr>
        <w:t>Funcionalidad:</w:t>
      </w:r>
      <w:r/>
    </w:p>
    <w:p>
      <w:pPr>
        <w:pStyle w:val="ListNumber"/>
      </w:pPr>
      <w:r>
        <w:t>Paste raw text captured from Telegram</w:t>
      </w:r>
    </w:p>
    <w:p>
      <w:pPr>
        <w:pStyle w:val="ListNumber"/>
      </w:pPr>
      <w:r>
        <w:t>The system parses:</w:t>
      </w:r>
    </w:p>
    <w:p>
      <w:pPr>
        <w:pStyle w:val="ListBullet"/>
      </w:pPr>
      <w:r>
        <w:t>Price</w:t>
      </w:r>
    </w:p>
    <w:p>
      <w:pPr>
        <w:pStyle w:val="ListBullet"/>
      </w:pPr>
      <w:r>
        <w:t>Zone</w:t>
      </w:r>
    </w:p>
    <w:p>
      <w:pPr>
        <w:pStyle w:val="ListBullet"/>
      </w:pPr>
      <w:r>
        <w:t>Property type</w:t>
      </w:r>
    </w:p>
    <w:p>
      <w:pPr>
        <w:pStyle w:val="ListBullet"/>
      </w:pPr>
      <w:r>
        <w:t>Contact</w:t>
      </w:r>
    </w:p>
    <w:p>
      <w:pPr>
        <w:pStyle w:val="ListNumber"/>
      </w:pPr>
      <w:r>
        <w:t>Validates structure</w:t>
      </w:r>
    </w:p>
    <w:p>
      <w:pPr>
        <w:pStyle w:val="ListNumber"/>
      </w:pPr>
      <w:r>
        <w:t>Imports as a seller in "Detected" state</w:t>
      </w:r>
    </w:p>
    <w:p>
      <w:r/>
      <w:r>
        <w:rPr>
          <w:b/>
        </w:rPr>
        <w:t>Cómo usarlo:</w:t>
      </w:r>
      <w:r/>
    </w:p>
    <w:p>
      <w:pPr>
        <w:pStyle w:val="ListNumber"/>
      </w:pPr>
      <w:r>
        <w:t>Copy Telegram StateFox message</w:t>
      </w:r>
    </w:p>
    <w:p>
      <w:pPr>
        <w:pStyle w:val="ListNumber"/>
      </w:pPr>
      <w:r>
        <w:t>Enter `/intelligence/statefox-bridge`</w:t>
      </w:r>
    </w:p>
    <w:p>
      <w:pPr>
        <w:pStyle w:val="ListNumber"/>
      </w:pPr>
      <w:r>
        <w:t>Paste in the textarea</w:t>
      </w:r>
    </w:p>
    <w:p>
      <w:pPr>
        <w:pStyle w:val="ListNumber"/>
      </w:pPr>
      <w:r>
        <w:t>Press **Parse &amp; Import**</w:t>
      </w:r>
    </w:p>
    <w:p>
      <w:pPr>
        <w:pStyle w:val="ListNumber"/>
      </w:pPr>
      <w:r>
        <w:t>Review preview</w:t>
      </w:r>
    </w:p>
    <w:p>
      <w:pPr>
        <w:pStyle w:val="ListNumber"/>
      </w:pPr>
      <w:r>
        <w:t>Confirm import</w:t>
      </w:r>
    </w:p>
    <w:p>
      <w:pPr>
        <w:pStyle w:val="ListNumber"/>
      </w:pPr>
      <w:r>
        <w:t>The seller appears in `/sellers`</w:t>
      </w:r>
    </w:p>
    <w:p>
      <w:r/>
      <w:r>
        <w:rPr>
          <w:b/>
        </w:rPr>
        <w:t>Intelligence / StateFox Discovery</w:t>
      </w:r>
      <w:r/>
    </w:p>
    <w:p/>
    <w:p>
      <w:r/>
      <w:r>
        <w:rPr>
          <w:b/>
        </w:rPr>
        <w:t>Ruta:</w:t>
      </w:r>
      <w:r>
        <w:t xml:space="preserve"> `/intelligence/statefox-discovery`</w:t>
      </w:r>
    </w:p>
    <w:p>
      <w:r/>
      <w:r>
        <w:rPr>
          <w:b/>
        </w:rPr>
        <w:t>Propósito:</w:t>
      </w:r>
      <w:r>
        <w:t xml:space="preserve"> Automatic analysis of Telegram conversations to detect sellers.</w:t>
      </w:r>
    </w:p>
    <w:p/>
    <w:p>
      <w:r/>
      <w:r>
        <w:rPr>
          <w:b/>
        </w:rPr>
        <w:t>Funcionalidad:</w:t>
      </w:r>
      <w:r/>
    </w:p>
    <w:p>
      <w:pPr>
        <w:pStyle w:val="ListBullet"/>
      </w:pPr>
      <w:r>
        <w:t>Scheduled automatic discovery (every 6 hours)</w:t>
      </w:r>
    </w:p>
    <w:p>
      <w:pPr>
        <w:pStyle w:val="ListBullet"/>
      </w:pPr>
      <w:r>
        <w:t>Conversation pattern analysis</w:t>
      </w:r>
    </w:p>
    <w:p>
      <w:pPr>
        <w:pStyle w:val="ListBullet"/>
      </w:pPr>
      <w:r>
        <w:t>Detection of sales signals</w:t>
      </w:r>
    </w:p>
    <w:p>
      <w:pPr>
        <w:pStyle w:val="ListBullet"/>
      </w:pPr>
      <w:r>
        <w:t>Urgency scoring</w:t>
      </w:r>
    </w:p>
    <w:p>
      <w:r/>
      <w:r>
        <w:rPr>
          <w:b/>
        </w:rPr>
        <w:t>Cómo usarlo:</w:t>
      </w:r>
      <w:r/>
    </w:p>
    <w:p>
      <w:pPr>
        <w:pStyle w:val="ListNumber"/>
      </w:pPr>
      <w:r>
        <w:t>Enter `/intelligence/statefox-discovery`</w:t>
      </w:r>
    </w:p>
    <w:p>
      <w:pPr>
        <w:pStyle w:val="ListNumber"/>
      </w:pPr>
      <w:r>
        <w:t>Review the last executed discovery</w:t>
      </w:r>
    </w:p>
    <w:p>
      <w:pPr>
        <w:pStyle w:val="ListNumber"/>
      </w:pPr>
      <w:r>
        <w:t>See the list of detected sellers</w:t>
      </w:r>
    </w:p>
    <w:p>
      <w:pPr>
        <w:pStyle w:val="ListNumber"/>
      </w:pPr>
      <w:r>
        <w:t>For each seller:</w:t>
      </w:r>
    </w:p>
    <w:p>
      <w:pPr>
        <w:pStyle w:val="ListBullet"/>
      </w:pPr>
      <w:r>
        <w:t>Read detection context</w:t>
      </w:r>
    </w:p>
    <w:p>
      <w:pPr>
        <w:pStyle w:val="ListBullet"/>
      </w:pPr>
      <w:r>
        <w:t>Validate if it's a genuine signal</w:t>
      </w:r>
    </w:p>
    <w:p>
      <w:pPr>
        <w:pStyle w:val="ListBullet"/>
      </w:pPr>
      <w:r>
        <w:t>Import to sellers if applicable</w:t>
      </w:r>
    </w:p>
    <w:p>
      <w:pPr>
        <w:pStyle w:val="Heading2"/>
      </w:pPr>
      <w:r>
        <w:t>5. OPERATIONS Section</w:t>
      </w:r>
    </w:p>
    <w:p/>
    <w:p>
      <w:pPr>
        <w:pStyle w:val="Heading3"/>
      </w:pPr>
      <w:r>
        <w:t>5.1 Ingestion</w:t>
      </w:r>
    </w:p>
    <w:p>
      <w:r>
        <w:drawing>
          <wp:inline xmlns:a="http://schemas.openxmlformats.org/drawingml/2006/main" xmlns:pic="http://schemas.openxmlformats.org/drawingml/2006/picture">
            <wp:extent cx="5486400" cy="3086100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1-ingestion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61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46464"/>
          <w:sz w:val="18"/>
        </w:rPr>
        <w:t>Figura: 5.1 Ingestion</w:t>
      </w:r>
    </w:p>
    <w:p/>
    <w:p/>
    <w:p>
      <w:pPr>
        <w:pStyle w:val="Heading3"/>
      </w:pPr>
      <w:r>
        <w:t>Purpose</w:t>
      </w:r>
    </w:p>
    <w:p/>
    <w:p>
      <w:r>
        <w:t>Ingest data from multiple sources with canonical contract and automatic dedupe.</w:t>
      </w:r>
    </w:p>
    <w:p/>
    <w:p>
      <w:pPr>
        <w:pStyle w:val="Heading3"/>
      </w:pPr>
      <w:r>
        <w:t>Main Functionality</w:t>
      </w:r>
    </w:p>
    <w:p/>
    <w:p>
      <w:pPr>
        <w:pStyle w:val="ListBullet"/>
      </w:pPr>
      <w:r>
        <w:t>Processed events table</w:t>
      </w:r>
    </w:p>
    <w:p>
      <w:pPr>
        <w:pStyle w:val="ListBullet"/>
      </w:pPr>
      <w:r>
        <w:t>Columns: timestamp, source, entity_type (seller_signal), status, dedupe_key</w:t>
      </w:r>
    </w:p>
    <w:p>
      <w:pPr>
        <w:pStyle w:val="ListBullet"/>
      </w:pPr>
      <w:r>
        <w:t>States: pending, processed, failed, duplicated</w:t>
      </w:r>
    </w:p>
    <w:p>
      <w:pPr>
        <w:pStyle w:val="Heading3"/>
      </w:pPr>
      <w:r>
        <w:t>Data Sources</w:t>
      </w:r>
    </w:p>
    <w:p/>
    <w:p>
      <w:pPr>
        <w:pStyle w:val="ListBullet"/>
      </w:pPr>
      <w:r>
        <w:t>StateFox Telegram</w:t>
      </w:r>
    </w:p>
    <w:p>
      <w:pPr>
        <w:pStyle w:val="ListBullet"/>
      </w:pPr>
      <w:r>
        <w:t>StateFox Live Capture</w:t>
      </w:r>
    </w:p>
    <w:p>
      <w:pPr>
        <w:pStyle w:val="ListBullet"/>
      </w:pPr>
      <w:r>
        <w:t>FSBO Scraper (Idealista, Fotocasa)</w:t>
      </w:r>
    </w:p>
    <w:p>
      <w:pPr>
        <w:pStyle w:val="ListBullet"/>
      </w:pPr>
      <w:r>
        <w:t>Manual import</w:t>
      </w:r>
    </w:p>
    <w:p>
      <w:pPr>
        <w:pStyle w:val="Heading3"/>
      </w:pPr>
      <w:r>
        <w:t>How to Use</w:t>
      </w:r>
    </w:p>
    <w:p/>
    <w:p>
      <w:pPr>
        <w:pStyle w:val="ListNumber"/>
      </w:pPr>
      <w:r>
        <w:t>Events are processed automatically</w:t>
      </w:r>
    </w:p>
    <w:p>
      <w:pPr>
        <w:pStyle w:val="ListNumber"/>
      </w:pPr>
      <w:r>
        <w:t>Review this screen for observability</w:t>
      </w:r>
    </w:p>
    <w:p>
      <w:pPr>
        <w:pStyle w:val="ListNumber"/>
      </w:pPr>
      <w:r>
        <w:t>Filter by "failed" status to view errors</w:t>
      </w:r>
    </w:p>
    <w:p>
      <w:pPr>
        <w:pStyle w:val="ListNumber"/>
      </w:pPr>
      <w:r>
        <w:t>Filter by "duplicated" status to view dedupe in action</w:t>
      </w:r>
    </w:p>
    <w:p>
      <w:pPr>
        <w:pStyle w:val="Heading3"/>
      </w:pPr>
      <w:r>
        <w:t>5.2 Data Quality</w:t>
      </w:r>
    </w:p>
    <w:p>
      <w:r>
        <w:drawing>
          <wp:inline xmlns:a="http://schemas.openxmlformats.org/drawingml/2006/main" xmlns:pic="http://schemas.openxmlformats.org/drawingml/2006/picture">
            <wp:extent cx="5486400" cy="3086100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2-data-quality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61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46464"/>
          <w:sz w:val="18"/>
        </w:rPr>
        <w:t>Figura: 5.2 Data Quality</w:t>
      </w:r>
    </w:p>
    <w:p/>
    <w:p/>
    <w:p>
      <w:pPr>
        <w:pStyle w:val="Heading3"/>
      </w:pPr>
      <w:r>
        <w:t>Purpose</w:t>
      </w:r>
    </w:p>
    <w:p/>
    <w:p>
      <w:r>
        <w:t>Ensure data quality through duplicate detection with explainable scoring.</w:t>
      </w:r>
    </w:p>
    <w:p/>
    <w:p>
      <w:pPr>
        <w:pStyle w:val="Heading3"/>
      </w:pPr>
      <w:r>
        <w:t>Main Functionality</w:t>
      </w:r>
    </w:p>
    <w:p/>
    <w:p>
      <w:pPr>
        <w:pStyle w:val="ListBullet"/>
      </w:pPr>
      <w:r>
        <w:t>% of records with valid email</w:t>
      </w:r>
    </w:p>
    <w:p>
      <w:pPr>
        <w:pStyle w:val="ListBullet"/>
      </w:pPr>
      <w:r>
        <w:t>% of records with valid phone</w:t>
      </w:r>
    </w:p>
    <w:p>
      <w:pPr>
        <w:pStyle w:val="ListBullet"/>
      </w:pPr>
      <w:r>
        <w:t>% of detected duplicates</w:t>
      </w:r>
    </w:p>
    <w:p>
      <w:pPr>
        <w:pStyle w:val="ListBullet"/>
      </w:pPr>
      <w:r>
        <w:t>% of resolved duplicates</w:t>
      </w:r>
    </w:p>
    <w:p>
      <w:pPr>
        <w:pStyle w:val="Heading3"/>
      </w:pPr>
      <w:r>
        <w:t>Duplicate Detection</w:t>
      </w:r>
    </w:p>
    <w:p/>
    <w:p>
      <w:pPr>
        <w:pStyle w:val="ListBullet"/>
      </w:pPr>
      <w:r>
        <w:t>Suspicious record pairs</w:t>
      </w:r>
    </w:p>
    <w:p>
      <w:pPr>
        <w:pStyle w:val="ListBullet"/>
      </w:pPr>
      <w:r>
        <w:t>Similarity score (0-100)</w:t>
      </w:r>
    </w:p>
    <w:p>
      <w:pPr>
        <w:pStyle w:val="ListBullet"/>
      </w:pPr>
      <w:r>
        <w:t>Breakdown: email match, phone match, fuzzy name match</w:t>
      </w:r>
    </w:p>
    <w:p>
      <w:pPr>
        <w:pStyle w:val="ListBullet"/>
      </w:pPr>
      <w:r>
        <w:t>Action: merge (merge) or keep both (keep separate)</w:t>
      </w:r>
    </w:p>
    <w:p>
      <w:pPr>
        <w:pStyle w:val="Heading3"/>
      </w:pPr>
      <w:r>
        <w:t>How to Use</w:t>
      </w:r>
    </w:p>
    <w:p/>
    <w:p>
      <w:pPr>
        <w:pStyle w:val="ListNumber"/>
      </w:pPr>
      <w:r>
        <w:t>Enter `/data-quality`</w:t>
      </w:r>
    </w:p>
    <w:p>
      <w:pPr>
        <w:pStyle w:val="ListNumber"/>
      </w:pPr>
      <w:r>
        <w:t>Review global metrics</w:t>
      </w:r>
    </w:p>
    <w:p>
      <w:pPr>
        <w:pStyle w:val="ListNumber"/>
      </w:pPr>
      <w:r>
        <w:t>Go to "Duplicate Candidates" section</w:t>
      </w:r>
    </w:p>
    <w:p>
      <w:pPr>
        <w:pStyle w:val="ListNumber"/>
      </w:pPr>
      <w:r>
        <w:t>For each pair:</w:t>
      </w:r>
    </w:p>
    <w:p>
      <w:pPr>
        <w:pStyle w:val="ListBullet"/>
      </w:pPr>
      <w:r>
        <w:t>Review data from both records</w:t>
      </w:r>
    </w:p>
    <w:p>
      <w:pPr>
        <w:pStyle w:val="ListBullet"/>
      </w:pPr>
      <w:r>
        <w:t>Verify similarity score</w:t>
      </w:r>
    </w:p>
    <w:p>
      <w:pPr>
        <w:pStyle w:val="ListBullet"/>
      </w:pPr>
      <w:r>
        <w:t>If they are real duplicates, press **Merge**</w:t>
      </w:r>
    </w:p>
    <w:p>
      <w:pPr>
        <w:pStyle w:val="ListBullet"/>
      </w:pPr>
      <w:r>
        <w:t>If they are different, press **Keep Both**</w:t>
      </w:r>
    </w:p>
    <w:p>
      <w:pPr>
        <w:pStyle w:val="ListNumber"/>
      </w:pPr>
      <w:r>
        <w:t>When merging:</w:t>
      </w:r>
    </w:p>
    <w:p>
      <w:pPr>
        <w:pStyle w:val="ListBullet"/>
      </w:pPr>
      <w:r>
        <w:t>Select master record (the one that stays)</w:t>
      </w:r>
    </w:p>
    <w:p>
      <w:pPr>
        <w:pStyle w:val="ListBullet"/>
      </w:pPr>
      <w:r>
        <w:t>Data from the other record is merged</w:t>
      </w:r>
    </w:p>
    <w:p>
      <w:pPr>
        <w:pStyle w:val="ListBullet"/>
      </w:pPr>
      <w:r>
        <w:t>References are updated</w:t>
      </w:r>
    </w:p>
    <w:p>
      <w:pPr>
        <w:pStyle w:val="Heading3"/>
      </w:pPr>
      <w:r>
        <w:t>5.3 Feed Orchestrator</w:t>
      </w:r>
    </w:p>
    <w:p>
      <w:r>
        <w:drawing>
          <wp:inline xmlns:a="http://schemas.openxmlformats.org/drawingml/2006/main" xmlns:pic="http://schemas.openxmlformats.org/drawingml/2006/picture">
            <wp:extent cx="5486400" cy="3086100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3-feed-orchestrator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61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46464"/>
          <w:sz w:val="18"/>
        </w:rPr>
        <w:t>Figura: 5.3 Feed Orchestrator</w:t>
      </w:r>
    </w:p>
    <w:p/>
    <w:p/>
    <w:p>
      <w:pPr>
        <w:pStyle w:val="Heading3"/>
      </w:pPr>
      <w:r>
        <w:t>Purpose</w:t>
      </w:r>
    </w:p>
    <w:p/>
    <w:p>
      <w:r>
        <w:t>Orchestrate property feeds on real estate portals (Idealista, Fotocasa, etc.) with prior validation.</w:t>
      </w:r>
    </w:p>
    <w:p/>
    <w:p>
      <w:pPr>
        <w:pStyle w:val="Heading3"/>
      </w:pPr>
      <w:r>
        <w:t>Main Functionality</w:t>
      </w:r>
    </w:p>
    <w:p/>
    <w:p>
      <w:pPr>
        <w:pStyle w:val="ListBullet"/>
      </w:pPr>
      <w:r>
        <w:t>Idealista</w:t>
      </w:r>
    </w:p>
    <w:p>
      <w:pPr>
        <w:pStyle w:val="ListBullet"/>
      </w:pPr>
      <w:r>
        <w:t>Fotocasa</w:t>
      </w:r>
    </w:p>
    <w:p>
      <w:pPr>
        <w:pStyle w:val="ListBullet"/>
      </w:pPr>
      <w:r>
        <w:t>(Extensible to more portals)</w:t>
      </w:r>
    </w:p>
    <w:p>
      <w:pPr>
        <w:pStyle w:val="Heading3"/>
      </w:pPr>
      <w:r>
        <w:t>Validation Rules</w:t>
      </w:r>
    </w:p>
    <w:p/>
    <w:p>
      <w:pPr>
        <w:pStyle w:val="ListBullet"/>
      </w:pPr>
      <w:r>
        <w:t>Complete required fields</w:t>
      </w:r>
    </w:p>
    <w:p>
      <w:pPr>
        <w:pStyle w:val="ListBullet"/>
      </w:pPr>
      <w:r>
        <w:t>Minimum 5 photos</w:t>
      </w:r>
    </w:p>
    <w:p>
      <w:pPr>
        <w:pStyle w:val="ListBullet"/>
      </w:pPr>
      <w:r>
        <w:t>Price within reasonable range</w:t>
      </w:r>
    </w:p>
    <w:p>
      <w:pPr>
        <w:pStyle w:val="ListBullet"/>
      </w:pPr>
      <w:r>
        <w:t>Description &gt; 100 characters</w:t>
      </w:r>
    </w:p>
    <w:p>
      <w:pPr>
        <w:pStyle w:val="Heading3"/>
      </w:pPr>
      <w:r>
        <w:t>Execution History</w:t>
      </w:r>
    </w:p>
    <w:p/>
    <w:p>
      <w:pPr>
        <w:pStyle w:val="ListBullet"/>
      </w:pPr>
      <w:r>
        <w:t>Execution history</w:t>
      </w:r>
    </w:p>
    <w:p>
      <w:pPr>
        <w:pStyle w:val="ListBullet"/>
      </w:pPr>
      <w:r>
        <w:t>Status: success, partial, failed</w:t>
      </w:r>
    </w:p>
    <w:p>
      <w:pPr>
        <w:pStyle w:val="ListBullet"/>
      </w:pPr>
      <w:r>
        <w:t>Published properties</w:t>
      </w:r>
    </w:p>
    <w:p>
      <w:pPr>
        <w:pStyle w:val="ListBullet"/>
      </w:pPr>
      <w:r>
        <w:t>Issues found</w:t>
      </w:r>
    </w:p>
    <w:p>
      <w:pPr>
        <w:pStyle w:val="Heading3"/>
      </w:pPr>
      <w:r>
        <w:t>How to Use</w:t>
      </w:r>
    </w:p>
    <w:p/>
    <w:p>
      <w:pPr>
        <w:pStyle w:val="ListNumber"/>
      </w:pPr>
      <w:r>
        <w:t>Ensure the property in `/properties` is:</w:t>
      </w:r>
    </w:p>
    <w:p>
      <w:pPr>
        <w:pStyle w:val="ListBullet"/>
      </w:pPr>
      <w:r>
        <w:t>Complete (all fields)</w:t>
      </w:r>
    </w:p>
    <w:p>
      <w:pPr>
        <w:pStyle w:val="ListBullet"/>
      </w:pPr>
      <w:r>
        <w:t>With photos (minimum 5)</w:t>
      </w:r>
    </w:p>
    <w:p>
      <w:pPr>
        <w:pStyle w:val="ListBullet"/>
      </w:pPr>
      <w:r>
        <w:t>With professional description</w:t>
      </w:r>
    </w:p>
    <w:p>
      <w:pPr>
        <w:pStyle w:val="ListNumber"/>
      </w:pPr>
      <w:r>
        <w:t>Enter `/feed-orchestrator`</w:t>
      </w:r>
    </w:p>
    <w:p>
      <w:pPr>
        <w:pStyle w:val="ListNumber"/>
      </w:pPr>
      <w:r>
        <w:t>Select "Idealista" channel</w:t>
      </w:r>
    </w:p>
    <w:p>
      <w:pPr>
        <w:pStyle w:val="ListNumber"/>
      </w:pPr>
      <w:r>
        <w:t>Press **Validate**</w:t>
      </w:r>
    </w:p>
    <w:p>
      <w:pPr>
        <w:pStyle w:val="ListNumber"/>
      </w:pPr>
      <w:r>
        <w:t>Review issues (if any)</w:t>
      </w:r>
    </w:p>
    <w:p>
      <w:pPr>
        <w:pStyle w:val="ListNumber"/>
      </w:pPr>
      <w:r>
        <w:t>Fix issues in `/properties`</w:t>
      </w:r>
    </w:p>
    <w:p>
      <w:pPr>
        <w:pStyle w:val="ListNumber"/>
      </w:pPr>
      <w:r>
        <w:t>Press **Publish**</w:t>
      </w:r>
    </w:p>
    <w:p>
      <w:pPr>
        <w:pStyle w:val="ListNumber"/>
      </w:pPr>
      <w:r>
        <w:t>Verify in "Runs" that status = success</w:t>
      </w:r>
    </w:p>
    <w:p>
      <w:pPr>
        <w:pStyle w:val="Heading3"/>
      </w:pPr>
      <w:r>
        <w:t>5.4 Automation &amp; Alerting</w:t>
      </w:r>
    </w:p>
    <w:p>
      <w:r>
        <w:drawing>
          <wp:inline xmlns:a="http://schemas.openxmlformats.org/drawingml/2006/main" xmlns:pic="http://schemas.openxmlformats.org/drawingml/2006/picture">
            <wp:extent cx="5486400" cy="308610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4-automation-alerting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61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46464"/>
          <w:sz w:val="18"/>
        </w:rPr>
        <w:t>Figura: 5.4 Automation &amp; Alerting</w:t>
      </w:r>
    </w:p>
    <w:p/>
    <w:p/>
    <w:p>
      <w:pPr>
        <w:pStyle w:val="Heading3"/>
      </w:pPr>
      <w:r>
        <w:t>Purpose</w:t>
      </w:r>
    </w:p>
    <w:p/>
    <w:p>
      <w:r>
        <w:t>Human-In-The-Loop (HITL) and operational alert system.</w:t>
      </w:r>
    </w:p>
    <w:p/>
    <w:p>
      <w:pPr>
        <w:pStyle w:val="Heading3"/>
      </w:pPr>
      <w:r>
        <w:t>Main Functionality</w:t>
      </w:r>
    </w:p>
    <w:p/>
    <w:p>
      <w:pPr>
        <w:pStyle w:val="ListBullet"/>
      </w:pPr>
      <w:r>
        <w:t>Trigger: system event</w:t>
      </w:r>
    </w:p>
    <w:p>
      <w:pPr>
        <w:pStyle w:val="ListBullet"/>
      </w:pPr>
      <w:r>
        <w:t>Condition: criteria to meet</w:t>
      </w:r>
    </w:p>
    <w:p>
      <w:pPr>
        <w:pStyle w:val="ListBullet"/>
      </w:pPr>
      <w:r>
        <w:t>Action: action to execute</w:t>
      </w:r>
    </w:p>
    <w:p>
      <w:pPr>
        <w:pStyle w:val="ListBullet"/>
      </w:pPr>
      <w:r>
        <w:t>HITL checkpoint: mandatory human review before critical action</w:t>
      </w:r>
    </w:p>
    <w:p>
      <w:pPr>
        <w:pStyle w:val="Heading3"/>
      </w:pPr>
      <w:r>
        <w:t>Alert Examples</w:t>
      </w:r>
    </w:p>
    <w:p/>
    <w:p>
      <w:pPr>
        <w:pStyle w:val="ListBullet"/>
      </w:pPr>
      <w:r>
        <w:t>Budget &gt; 80% consumed</w:t>
      </w:r>
    </w:p>
    <w:p>
      <w:pPr>
        <w:pStyle w:val="ListBullet"/>
      </w:pPr>
      <w:r>
        <w:t>Territorial cron not executed in 48h</w:t>
      </w:r>
    </w:p>
    <w:p>
      <w:pPr>
        <w:pStyle w:val="ListBullet"/>
      </w:pPr>
      <w:r>
        <w:t>Scraping without coverage</w:t>
      </w:r>
    </w:p>
    <w:p>
      <w:pPr>
        <w:pStyle w:val="ListBullet"/>
      </w:pPr>
      <w:r>
        <w:t>Error rate &gt; 10% in skill</w:t>
      </w:r>
    </w:p>
    <w:p>
      <w:pPr>
        <w:pStyle w:val="Heading3"/>
      </w:pPr>
      <w:r>
        <w:t>How to Use</w:t>
      </w:r>
    </w:p>
    <w:p/>
    <w:p>
      <w:pPr>
        <w:pStyle w:val="ListNumber"/>
      </w:pPr>
      <w:r>
        <w:t>Enter `/automation-alerting`</w:t>
      </w:r>
    </w:p>
    <w:p>
      <w:pPr>
        <w:pStyle w:val="ListNumber"/>
      </w:pPr>
      <w:r>
        <w:t>Press **Nueva Regla**</w:t>
      </w:r>
    </w:p>
    <w:p>
      <w:pPr>
        <w:pStyle w:val="ListNumber"/>
      </w:pPr>
      <w:r>
        <w:t>Configure:</w:t>
      </w:r>
    </w:p>
    <w:p>
      <w:pPr>
        <w:pStyle w:val="ListBullet"/>
      </w:pPr>
      <w:r>
        <w:t>Trigger: "New P5 seller detected"</w:t>
      </w:r>
    </w:p>
    <w:p>
      <w:pPr>
        <w:pStyle w:val="ListBullet"/>
      </w:pPr>
      <w:r>
        <w:t>Condition: "Zone = Andratx AND Price &gt; €800k"</w:t>
      </w:r>
    </w:p>
    <w:p>
      <w:pPr>
        <w:pStyle w:val="ListBullet"/>
      </w:pPr>
      <w:r>
        <w:t>Action: "Create urgent task assigned to Owner"</w:t>
      </w:r>
    </w:p>
    <w:p>
      <w:pPr>
        <w:pStyle w:val="ListBullet"/>
      </w:pPr>
      <w:r>
        <w:t>HITL: "Require approval before contacting"</w:t>
      </w:r>
    </w:p>
    <w:p>
      <w:pPr>
        <w:pStyle w:val="ListNumber"/>
      </w:pPr>
      <w:r>
        <w:t>Save rule</w:t>
      </w:r>
    </w:p>
    <w:p>
      <w:pPr>
        <w:pStyle w:val="ListNumber"/>
      </w:pPr>
      <w:r>
        <w:t>The next time a seller that meets the criteria is detected, it will be executed</w:t>
      </w:r>
    </w:p>
    <w:p>
      <w:pPr>
        <w:pStyle w:val="ListNumber"/>
      </w:pPr>
      <w:r>
        <w:t>Enter `/automation-alerting`</w:t>
      </w:r>
    </w:p>
    <w:p>
      <w:pPr>
        <w:pStyle w:val="ListNumber"/>
      </w:pPr>
      <w:r>
        <w:t>Go to "Active Alerts" section</w:t>
      </w:r>
    </w:p>
    <w:p>
      <w:pPr>
        <w:pStyle w:val="ListNumber"/>
      </w:pPr>
      <w:r>
        <w:t>For each alert:</w:t>
      </w:r>
    </w:p>
    <w:p>
      <w:pPr>
        <w:pStyle w:val="ListBullet"/>
      </w:pPr>
      <w:r>
        <w:t>Read details</w:t>
      </w:r>
    </w:p>
    <w:p>
      <w:pPr>
        <w:pStyle w:val="ListBullet"/>
      </w:pPr>
      <w:r>
        <w:t>Press **Acknowledge** if you already know</w:t>
      </w:r>
    </w:p>
    <w:p>
      <w:pPr>
        <w:pStyle w:val="ListBullet"/>
      </w:pPr>
      <w:r>
        <w:t>Press **Resolve** if you solved it</w:t>
      </w:r>
    </w:p>
    <w:p>
      <w:pPr>
        <w:pStyle w:val="ListNumber"/>
      </w:pPr>
      <w:r>
        <w:t>Critical alerts cannot be ignored until resolved</w:t>
      </w:r>
    </w:p>
    <w:p>
      <w:pPr>
        <w:pStyle w:val="Heading3"/>
      </w:pPr>
      <w:r>
        <w:t>5.5 Command Center</w:t>
      </w:r>
    </w:p>
    <w:p>
      <w:r>
        <w:drawing>
          <wp:inline xmlns:a="http://schemas.openxmlformats.org/drawingml/2006/main" xmlns:pic="http://schemas.openxmlformats.org/drawingml/2006/picture">
            <wp:extent cx="5486400" cy="3086100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5-command-center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61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46464"/>
          <w:sz w:val="18"/>
        </w:rPr>
        <w:t>Figura: 5.5 Command Center</w:t>
      </w:r>
    </w:p>
    <w:p/>
    <w:p/>
    <w:p>
      <w:pPr>
        <w:pStyle w:val="Heading3"/>
      </w:pPr>
      <w:r>
        <w:t>Purpose</w:t>
      </w:r>
    </w:p>
    <w:p/>
    <w:p>
      <w:r>
        <w:t>Centralized dashboard for strategic decision-making.</w:t>
      </w:r>
    </w:p>
    <w:p/>
    <w:p>
      <w:pPr>
        <w:pStyle w:val="Heading3"/>
      </w:pPr>
      <w:r>
        <w:t>Main Functionality</w:t>
      </w:r>
    </w:p>
    <w:p/>
    <w:p>
      <w:pPr>
        <w:pStyle w:val="ListBullet"/>
      </w:pPr>
      <w:r>
        <w:t>Leads: total, conversion rate, pipeline value</w:t>
      </w:r>
    </w:p>
    <w:p>
      <w:pPr>
        <w:pStyle w:val="ListBullet"/>
      </w:pPr>
      <w:r>
        <w:t>Sellers: total, active P5, signed mandates this month</w:t>
      </w:r>
    </w:p>
    <w:p>
      <w:pPr>
        <w:pStyle w:val="ListBullet"/>
      </w:pPr>
      <w:r>
        <w:t>Properties: inventory, under offer, sold this month</w:t>
      </w:r>
    </w:p>
    <w:p>
      <w:pPr>
        <w:pStyle w:val="ListBullet"/>
      </w:pPr>
      <w:r>
        <w:t>Matches: active, closure rate, estimated commission</w:t>
      </w:r>
    </w:p>
    <w:p>
      <w:pPr>
        <w:pStyle w:val="Heading3"/>
      </w:pPr>
      <w:r>
        <w:t>Metrics and Trends</w:t>
      </w:r>
    </w:p>
    <w:p/>
    <w:p>
      <w:pPr>
        <w:pStyle w:val="ListBullet"/>
      </w:pPr>
      <w:r>
        <w:t>Trend charts (last 30/60/90 days)</w:t>
      </w:r>
    </w:p>
    <w:p>
      <w:pPr>
        <w:pStyle w:val="ListBullet"/>
      </w:pPr>
      <w:r>
        <w:t>Comparison with previous period</w:t>
      </w:r>
    </w:p>
    <w:p>
      <w:pPr>
        <w:pStyle w:val="ListBullet"/>
      </w:pPr>
      <w:r>
        <w:t>Anomaly detection</w:t>
      </w:r>
    </w:p>
    <w:p>
      <w:pPr>
        <w:pStyle w:val="Heading3"/>
      </w:pPr>
      <w:r>
        <w:t>Budget and Consumption</w:t>
      </w:r>
    </w:p>
    <w:p/>
    <w:p>
      <w:pPr>
        <w:pStyle w:val="ListBullet"/>
      </w:pPr>
      <w:r>
        <w:t>Monthly LLM budget</w:t>
      </w:r>
    </w:p>
    <w:p>
      <w:pPr>
        <w:pStyle w:val="ListBullet"/>
      </w:pPr>
      <w:r>
        <w:t>Consumption by capability (reasoning, synthesis, classification)</w:t>
      </w:r>
    </w:p>
    <w:p>
      <w:pPr>
        <w:pStyle w:val="ListBullet"/>
      </w:pPr>
      <w:r>
        <w:t>End-of-month projection</w:t>
      </w:r>
    </w:p>
    <w:p>
      <w:pPr>
        <w:pStyle w:val="ListBullet"/>
      </w:pPr>
      <w:r>
        <w:t>Active hard stops</w:t>
      </w:r>
    </w:p>
    <w:p>
      <w:pPr>
        <w:pStyle w:val="Heading3"/>
      </w:pPr>
      <w:r>
        <w:t>How to Use</w:t>
      </w:r>
    </w:p>
    <w:p/>
    <w:p>
      <w:pPr>
        <w:pStyle w:val="ListNumber"/>
      </w:pPr>
      <w:r>
        <w:t>On Monday morning, open `/command-center`</w:t>
      </w:r>
    </w:p>
    <w:p>
      <w:pPr>
        <w:pStyle w:val="ListNumber"/>
      </w:pPr>
      <w:r>
        <w:t>Review executive snapshot:</w:t>
      </w:r>
    </w:p>
    <w:p>
      <w:pPr>
        <w:pStyle w:val="ListBullet"/>
      </w:pPr>
      <w:r>
        <w:t>Are we generating enough leads?</w:t>
      </w:r>
    </w:p>
    <w:p>
      <w:pPr>
        <w:pStyle w:val="ListBullet"/>
      </w:pPr>
      <w:r>
        <w:t>How many active P5 sellers do we have?</w:t>
      </w:r>
    </w:p>
    <w:p>
      <w:pPr>
        <w:pStyle w:val="ListBullet"/>
      </w:pPr>
      <w:r>
        <w:t>How many mandates did we sign this week?</w:t>
      </w:r>
    </w:p>
    <w:p>
      <w:pPr>
        <w:pStyle w:val="ListBullet"/>
      </w:pPr>
      <w:r>
        <w:t>What is the total pipeline value?</w:t>
      </w:r>
    </w:p>
    <w:p>
      <w:pPr>
        <w:pStyle w:val="ListNumber"/>
      </w:pPr>
      <w:r>
        <w:t>Compare with the previous week</w:t>
      </w:r>
    </w:p>
    <w:p>
      <w:pPr>
        <w:pStyle w:val="ListNumber"/>
      </w:pPr>
      <w:r>
        <w:t>Identify trends:</w:t>
      </w:r>
    </w:p>
    <w:p>
      <w:pPr>
        <w:pStyle w:val="ListBullet"/>
      </w:pPr>
      <w:r>
        <w:t>If leads are low → prioritize prospecting</w:t>
      </w:r>
    </w:p>
    <w:p>
      <w:pPr>
        <w:pStyle w:val="ListBullet"/>
      </w:pPr>
      <w:r>
        <w:t>If P5 sellers are high but mandates are low → review capture copy</w:t>
      </w:r>
    </w:p>
    <w:p>
      <w:pPr>
        <w:pStyle w:val="ListBullet"/>
      </w:pPr>
      <w:r>
        <w:t>If matches are high but closures are low → review follow-up process</w:t>
      </w:r>
    </w:p>
    <w:p>
      <w:pPr>
        <w:pStyle w:val="ListNumber"/>
      </w:pPr>
      <w:r>
        <w:t>Make strategic decisions based on data</w:t>
      </w:r>
    </w:p>
    <w:p>
      <w:pPr>
        <w:pStyle w:val="Heading3"/>
      </w:pPr>
      <w:r>
        <w:t>5.6 Deal Margin Simulator</w:t>
      </w:r>
    </w:p>
    <w:p>
      <w:r>
        <w:drawing>
          <wp:inline xmlns:a="http://schemas.openxmlformats.org/drawingml/2006/main" xmlns:pic="http://schemas.openxmlformats.org/drawingml/2006/picture">
            <wp:extent cx="5486400" cy="3086100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6-deal-margin-simulator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61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46464"/>
          <w:sz w:val="18"/>
        </w:rPr>
        <w:t>Figura: 5.6 Deal Margin Simulator</w:t>
      </w:r>
    </w:p>
    <w:p/>
    <w:p/>
    <w:p>
      <w:pPr>
        <w:pStyle w:val="Heading3"/>
      </w:pPr>
      <w:r>
        <w:t>Purpose</w:t>
      </w:r>
    </w:p>
    <w:p/>
    <w:p>
      <w:r>
        <w:t>Simulate commissions, costs, and net profit.</w:t>
      </w:r>
    </w:p>
    <w:p/>
    <w:p>
      <w:pPr>
        <w:pStyle w:val="Heading3"/>
      </w:pPr>
      <w:r>
        <w:t>Main Functionality</w:t>
      </w:r>
    </w:p>
    <w:p/>
    <w:p>
      <w:pPr>
        <w:pStyle w:val="ListBullet"/>
      </w:pPr>
      <w:r>
        <w:t>Sale price</w:t>
      </w:r>
    </w:p>
    <w:p>
      <w:pPr>
        <w:pStyle w:val="ListBullet"/>
      </w:pPr>
      <w:r>
        <w:t>Commission percentage (default: 3%)</w:t>
      </w:r>
    </w:p>
    <w:p>
      <w:pPr>
        <w:pStyle w:val="ListBullet"/>
      </w:pPr>
      <w:r>
        <w:t>Variable costs (marketing, staging, etc.)</w:t>
      </w:r>
    </w:p>
    <w:p>
      <w:pPr>
        <w:pStyle w:val="ListBullet"/>
      </w:pPr>
      <w:r>
        <w:t>Fixed costs</w:t>
      </w:r>
    </w:p>
    <w:p>
      <w:pPr>
        <w:pStyle w:val="Heading3"/>
      </w:pPr>
      <w:r>
        <w:t>Simulation Results</w:t>
      </w:r>
    </w:p>
    <w:p/>
    <w:p>
      <w:pPr>
        <w:pStyle w:val="ListBullet"/>
      </w:pPr>
      <w:r>
        <w:t>Gross commission</w:t>
      </w:r>
    </w:p>
    <w:p>
      <w:pPr>
        <w:pStyle w:val="ListBullet"/>
      </w:pPr>
      <w:r>
        <w:t>Total costs</w:t>
      </w:r>
    </w:p>
    <w:p>
      <w:pPr>
        <w:pStyle w:val="ListBullet"/>
      </w:pPr>
      <w:r>
        <w:t>Net margin</w:t>
      </w:r>
    </w:p>
    <w:p>
      <w:pPr>
        <w:pStyle w:val="ListBullet"/>
      </w:pPr>
      <w:r>
        <w:t>Margin percentage</w:t>
      </w:r>
    </w:p>
    <w:p>
      <w:pPr>
        <w:pStyle w:val="Heading3"/>
      </w:pPr>
      <w:r>
        <w:t>Scenario Simulation</w:t>
      </w:r>
    </w:p>
    <w:p/>
    <w:p>
      <w:pPr>
        <w:pStyle w:val="ListBullet"/>
      </w:pPr>
      <w:r>
        <w:t>Simulate multiple scenarios</w:t>
      </w:r>
    </w:p>
    <w:p>
      <w:pPr>
        <w:pStyle w:val="ListBullet"/>
      </w:pPr>
      <w:r>
        <w:t>Compare side-by-side</w:t>
      </w:r>
    </w:p>
    <w:p>
      <w:pPr>
        <w:pStyle w:val="ListBullet"/>
      </w:pPr>
      <w:r>
        <w:t>Identify optimal scenario</w:t>
      </w:r>
    </w:p>
    <w:p>
      <w:pPr>
        <w:pStyle w:val="Heading3"/>
      </w:pPr>
      <w:r>
        <w:t>How to Use</w:t>
      </w:r>
    </w:p>
    <w:p/>
    <w:p>
      <w:pPr>
        <w:pStyle w:val="ListNumber"/>
      </w:pPr>
      <w:r>
        <w:t>Enter `/deal-margin-simulator`</w:t>
      </w:r>
    </w:p>
    <w:p>
      <w:pPr>
        <w:pStyle w:val="ListNumber"/>
      </w:pPr>
      <w:r>
        <w:t>Introduce:</w:t>
      </w:r>
    </w:p>
    <w:p>
      <w:pPr>
        <w:pStyle w:val="ListBullet"/>
      </w:pPr>
      <w:r>
        <w:t>Sale price: €1,200,000</w:t>
      </w:r>
    </w:p>
    <w:p>
      <w:pPr>
        <w:pStyle w:val="ListBullet"/>
      </w:pPr>
      <w:r>
        <w:t>Commission: 3% (€36,000)</w:t>
      </w:r>
    </w:p>
    <w:p>
      <w:pPr>
        <w:pStyle w:val="ListBullet"/>
      </w:pPr>
      <w:r>
        <w:t>Variable costs: €2,000 (professional photography, virtual staging)</w:t>
      </w:r>
    </w:p>
    <w:p>
      <w:pPr>
        <w:pStyle w:val="ListBullet"/>
      </w:pPr>
      <w:r>
        <w:t>Fixed costs: €500 (administrative)</w:t>
      </w:r>
    </w:p>
    <w:p>
      <w:pPr>
        <w:pStyle w:val="ListNumber"/>
      </w:pPr>
      <w:r>
        <w:t>Press **Simulate**</w:t>
      </w:r>
    </w:p>
    <w:p>
      <w:pPr>
        <w:pStyle w:val="ListNumber"/>
      </w:pPr>
      <w:r>
        <w:t>Result:</w:t>
      </w:r>
    </w:p>
    <w:p>
      <w:pPr>
        <w:pStyle w:val="ListBullet"/>
      </w:pPr>
      <w:r>
        <w:t>Gross commission: €36,000</w:t>
      </w:r>
    </w:p>
    <w:p>
      <w:pPr>
        <w:pStyle w:val="ListBullet"/>
      </w:pPr>
      <w:r>
        <w:t>Total costs: €2,500</w:t>
      </w:r>
    </w:p>
    <w:p>
      <w:pPr>
        <w:pStyle w:val="ListBullet"/>
      </w:pPr>
      <w:r>
        <w:t>Net margin: €33,500</w:t>
      </w:r>
    </w:p>
    <w:p>
      <w:pPr>
        <w:pStyle w:val="ListBullet"/>
      </w:pPr>
      <w:r>
        <w:t>Margin percentage: 92.9%</w:t>
      </w:r>
    </w:p>
    <w:p>
      <w:pPr>
        <w:pStyle w:val="ListNumber"/>
      </w:pPr>
      <w:r>
        <w:t>Simulate base scenario (3% commission)</w:t>
      </w:r>
    </w:p>
    <w:p>
      <w:pPr>
        <w:pStyle w:val="ListNumber"/>
      </w:pPr>
      <w:r>
        <w:t>Press **Add Scenario**</w:t>
      </w:r>
    </w:p>
    <w:p>
      <w:pPr>
        <w:pStyle w:val="ListNumber"/>
      </w:pPr>
      <w:r>
        <w:t>Simulate alternative scenario (2.5% commission)</w:t>
      </w:r>
    </w:p>
    <w:p>
      <w:pPr>
        <w:pStyle w:val="ListNumber"/>
      </w:pPr>
      <w:r>
        <w:t>Compare results</w:t>
      </w:r>
    </w:p>
    <w:p>
      <w:pPr>
        <w:pStyle w:val="ListNumber"/>
      </w:pPr>
      <w:r>
        <w:t>Decide which one to negotiate with the client</w:t>
      </w:r>
    </w:p>
    <w:p>
      <w:pPr>
        <w:pStyle w:val="Heading3"/>
      </w:pPr>
      <w:r>
        <w:t>5.7 Source Observatory</w:t>
      </w:r>
    </w:p>
    <w:p>
      <w:r>
        <w:drawing>
          <wp:inline xmlns:a="http://schemas.openxmlformats.org/drawingml/2006/main" xmlns:pic="http://schemas.openxmlformats.org/drawingml/2006/picture">
            <wp:extent cx="5486400" cy="3086100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7-source-observatory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61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46464"/>
          <w:sz w:val="18"/>
        </w:rPr>
        <w:t>Figura: 5.7 Source Observatory</w:t>
      </w:r>
    </w:p>
    <w:p/>
    <w:p/>
    <w:p>
      <w:pPr>
        <w:pStyle w:val="Heading3"/>
      </w:pPr>
      <w:r>
        <w:t>Purpose</w:t>
      </w:r>
    </w:p>
    <w:p/>
    <w:p>
      <w:r>
        <w:t>Optimize investment in acquisition channels.</w:t>
      </w:r>
    </w:p>
    <w:p/>
    <w:p>
      <w:pPr>
        <w:pStyle w:val="Heading3"/>
      </w:pPr>
      <w:r>
        <w:t>Main Functionality</w:t>
      </w:r>
    </w:p>
    <w:p/>
    <w:p>
      <w:pPr>
        <w:pStyle w:val="ListBullet"/>
      </w:pPr>
      <w:r>
        <w:t>Source (web form, StateFox, referrals, etc.)</w:t>
      </w:r>
    </w:p>
    <w:p>
      <w:pPr>
        <w:pStyle w:val="ListBullet"/>
      </w:pPr>
      <w:r>
        <w:t>Leads generated</w:t>
      </w:r>
    </w:p>
    <w:p>
      <w:pPr>
        <w:pStyle w:val="ListBullet"/>
      </w:pPr>
      <w:r>
        <w:t>Conversion rate</w:t>
      </w:r>
    </w:p>
    <w:p>
      <w:pPr>
        <w:pStyle w:val="ListBullet"/>
      </w:pPr>
      <w:r>
        <w:t>Cost per lead (CPL)</w:t>
      </w:r>
    </w:p>
    <w:p>
      <w:pPr>
        <w:pStyle w:val="ListBullet"/>
      </w:pPr>
      <w:r>
        <w:t>Cost per acquisition (CPA)</w:t>
      </w:r>
    </w:p>
    <w:p>
      <w:pPr>
        <w:pStyle w:val="ListBullet"/>
      </w:pPr>
      <w:r>
        <w:t>ROI</w:t>
      </w:r>
    </w:p>
    <w:p>
      <w:pPr>
        <w:pStyle w:val="Heading3"/>
      </w:pPr>
      <w:r>
        <w:t>Source Analysis</w:t>
      </w:r>
    </w:p>
    <w:p/>
    <w:p>
      <w:pPr>
        <w:pStyle w:val="ListBullet"/>
      </w:pPr>
      <w:r>
        <w:t>Lead distribution by source</w:t>
      </w:r>
    </w:p>
    <w:p>
      <w:pPr>
        <w:pStyle w:val="ListBullet"/>
      </w:pPr>
      <w:r>
        <w:t>Temporal evolution by source</w:t>
      </w:r>
    </w:p>
    <w:p>
      <w:pPr>
        <w:pStyle w:val="ListBullet"/>
      </w:pPr>
      <w:r>
        <w:t>Conversion comparison</w:t>
      </w:r>
    </w:p>
    <w:p>
      <w:pPr>
        <w:pStyle w:val="Heading3"/>
      </w:pPr>
      <w:r>
        <w:t>How to Use</w:t>
      </w:r>
    </w:p>
    <w:p/>
    <w:p>
      <w:pPr>
        <w:pStyle w:val="ListNumber"/>
      </w:pPr>
      <w:r>
        <w:t>Enter `/source-observatory`</w:t>
      </w:r>
    </w:p>
    <w:p>
      <w:pPr>
        <w:pStyle w:val="ListNumber"/>
      </w:pPr>
      <w:r>
        <w:t>Sort sources by ROI in descending order</w:t>
      </w:r>
    </w:p>
    <w:p>
      <w:pPr>
        <w:pStyle w:val="ListNumber"/>
      </w:pPr>
      <w:r>
        <w:t>Identify:</w:t>
      </w:r>
    </w:p>
    <w:p>
      <w:pPr>
        <w:pStyle w:val="ListBullet"/>
      </w:pPr>
      <w:r>
        <w:t>Sources with high ROI → scale investment</w:t>
      </w:r>
    </w:p>
    <w:p>
      <w:pPr>
        <w:pStyle w:val="ListBullet"/>
      </w:pPr>
      <w:r>
        <w:t>Sources with low ROI → optimize or pause</w:t>
      </w:r>
    </w:p>
    <w:p>
      <w:pPr>
        <w:pStyle w:val="ListNumber"/>
      </w:pPr>
      <w:r>
        <w:t>Analyze conversion rate:</w:t>
      </w:r>
    </w:p>
    <w:p>
      <w:pPr>
        <w:pStyle w:val="ListBullet"/>
      </w:pPr>
      <w:r>
        <w:t>If conversion is low → review lead quality</w:t>
      </w:r>
    </w:p>
    <w:p>
      <w:pPr>
        <w:pStyle w:val="ListBullet"/>
      </w:pPr>
      <w:r>
        <w:t>If conversion is high → prioritize follow-up</w:t>
      </w:r>
    </w:p>
    <w:p>
      <w:pPr>
        <w:pStyle w:val="ListNumber"/>
      </w:pPr>
      <w:r>
        <w:t>Make investment decisions based on data</w:t>
      </w:r>
    </w:p>
    <w:p>
      <w:pPr>
        <w:pStyle w:val="Heading2"/>
      </w:pPr>
      <w:r>
        <w:t>6. Practical Use Cases</w:t>
      </w:r>
    </w:p>
    <w:p/>
    <w:p>
      <w:pPr>
        <w:pStyle w:val="Heading3"/>
      </w:pPr>
      <w:r>
        <w:t>6.1 By Role: Owner</w:t>
      </w:r>
    </w:p>
    <w:p/>
    <w:p>
      <w:pPr>
        <w:pStyle w:val="Heading3"/>
      </w:pPr>
      <w:r>
        <w:t>Case 1: Weekly Business Review</w:t>
      </w:r>
    </w:p>
    <w:p/>
    <w:p>
      <w:pPr>
        <w:pStyle w:val="Heading3"/>
      </w:pPr>
      <w:r>
        <w:t>Evaluate commercial health in 20 minutes and assign priorities to the **Team**.</w:t>
      </w:r>
    </w:p>
    <w:p/>
    <w:p>
      <w:pPr>
        <w:pStyle w:val="ListNumber"/>
      </w:pPr>
      <w:r>
        <w:t>Monday 9:00h, open **Command Center**</w:t>
      </w:r>
    </w:p>
    <w:p>
      <w:pPr>
        <w:pStyle w:val="ListNumber"/>
      </w:pPr>
      <w:r>
        <w:t>Review executive snapshot:</w:t>
      </w:r>
    </w:p>
    <w:p>
      <w:pPr>
        <w:pStyle w:val="ListBullet"/>
      </w:pPr>
      <w:r>
        <w:t>**Leads**: 25 this week (vs 30 last week)</w:t>
      </w:r>
    </w:p>
    <w:p>
      <w:pPr>
        <w:pStyle w:val="ListBullet"/>
      </w:pPr>
      <w:r>
        <w:t>**Sellers** P5: 8 active (excellent)</w:t>
      </w:r>
    </w:p>
    <w:p>
      <w:pPr>
        <w:pStyle w:val="ListBullet"/>
      </w:pPr>
      <w:r>
        <w:t>Mandates signed: 2 this month (target: 3)</w:t>
      </w:r>
    </w:p>
    <w:p>
      <w:pPr>
        <w:pStyle w:val="ListBullet"/>
      </w:pPr>
      <w:r>
        <w:t>Active matches: 45 (20 with score &gt; 80)</w:t>
      </w:r>
    </w:p>
    <w:p>
      <w:pPr>
        <w:pStyle w:val="ListNumber"/>
      </w:pPr>
      <w:r>
        <w:t>Open **Dashboard** and review **AgentStream**:</w:t>
      </w:r>
    </w:p>
    <w:p>
      <w:pPr>
        <w:pStyle w:val="ListBullet"/>
      </w:pPr>
      <w:r>
        <w:t>**Prospection**_weekly executed OK</w:t>
      </w:r>
    </w:p>
    <w:p>
      <w:pPr>
        <w:pStyle w:val="ListBullet"/>
      </w:pPr>
      <w:r>
        <w:t>recap_weekly executed OK</w:t>
      </w:r>
    </w:p>
    <w:p>
      <w:pPr>
        <w:pStyle w:val="ListBullet"/>
      </w:pPr>
      <w:r>
        <w:t>territorial_sync 5 days ago  → schedule refresh</w:t>
      </w:r>
    </w:p>
    <w:p>
      <w:pPr>
        <w:pStyle w:val="ListNumber"/>
      </w:pPr>
      <w:r>
        <w:t>Open **Leads** and filter by "New" unattended:</w:t>
      </w:r>
    </w:p>
    <w:p>
      <w:pPr>
        <w:pStyle w:val="ListBullet"/>
      </w:pPr>
      <w:r>
        <w:t>3 new **Leads** without contact &gt; 24h</w:t>
      </w:r>
    </w:p>
    <w:p>
      <w:pPr>
        <w:pStyle w:val="ListBullet"/>
      </w:pPr>
      <w:r>
        <w:t>Assign to Manager for urgent follow-up</w:t>
      </w:r>
    </w:p>
    <w:p>
      <w:pPr>
        <w:pStyle w:val="ListNumber"/>
      </w:pPr>
      <w:r>
        <w:t>Open **Sellers** and filter by P5 in "Detected":</w:t>
      </w:r>
    </w:p>
    <w:p>
      <w:pPr>
        <w:pStyle w:val="ListBullet"/>
      </w:pPr>
      <w:r>
        <w:t>2 **Sellers** P5 without contact</w:t>
      </w:r>
    </w:p>
    <w:p>
      <w:pPr>
        <w:pStyle w:val="ListBullet"/>
      </w:pPr>
      <w:r>
        <w:t>Assign to yourself for contact today</w:t>
      </w:r>
    </w:p>
    <w:p>
      <w:pPr>
        <w:pStyle w:val="ListNumber"/>
      </w:pPr>
      <w:r>
        <w:t>Create **Tasks** for **Team**:</w:t>
      </w:r>
    </w:p>
    <w:p>
      <w:pPr>
        <w:pStyle w:val="ListBullet"/>
      </w:pPr>
      <w:r>
        <w:t>Manager: "Contact 3 new **Leads** urgent"</w:t>
      </w:r>
    </w:p>
    <w:p>
      <w:pPr>
        <w:pStyle w:val="ListBullet"/>
      </w:pPr>
      <w:r>
        <w:t>Agent: "Follow-up 5 matches score &gt; 85"</w:t>
      </w:r>
    </w:p>
    <w:p>
      <w:pPr>
        <w:pStyle w:val="ListNumber"/>
      </w:pPr>
      <w:r>
        <w:t>Execute territorial refresh in `/intelligence`</w:t>
      </w:r>
    </w:p>
    <w:p>
      <w:pPr>
        <w:pStyle w:val="ListNumber"/>
      </w:pPr>
      <w:r>
        <w:t>Close week with clear plan</w:t>
      </w:r>
    </w:p>
    <w:p>
      <w:pPr>
        <w:pStyle w:val="Heading3"/>
      </w:pPr>
    </w:p>
    <w:p>
      <w:pPr>
        <w:pStyle w:val="ListBullet"/>
      </w:pPr>
      <w:r>
        <w:t>Clean **Dashboard** of critical **Tasks**</w:t>
      </w:r>
    </w:p>
    <w:p>
      <w:pPr>
        <w:pStyle w:val="ListBullet"/>
      </w:pPr>
      <w:r>
        <w:t>Clear priorities by **Team** member</w:t>
      </w:r>
    </w:p>
    <w:p>
      <w:pPr>
        <w:pStyle w:val="ListBullet"/>
      </w:pPr>
      <w:r>
        <w:t>**Pipeline** with concrete actions to generate closures</w:t>
      </w:r>
    </w:p>
    <w:p>
      <w:pPr>
        <w:pStyle w:val="Heading3"/>
      </w:pPr>
      <w:r>
        <w:t>Case 2: Optimize Investment in Sources</w:t>
      </w:r>
    </w:p>
    <w:p/>
    <w:p>
      <w:pPr>
        <w:pStyle w:val="Heading3"/>
      </w:pPr>
      <w:r>
        <w:t>Decide where to invest marketing budget.</w:t>
      </w:r>
    </w:p>
    <w:p/>
    <w:p>
      <w:pPr>
        <w:pStyle w:val="Heading3"/>
      </w:pPr>
    </w:p>
    <w:p>
      <w:pPr>
        <w:pStyle w:val="ListNumber"/>
      </w:pPr>
      <w:r>
        <w:t>Open **Source Observatory**</w:t>
      </w:r>
    </w:p>
    <w:p>
      <w:pPr>
        <w:pStyle w:val="ListNumber"/>
      </w:pPr>
      <w:r>
        <w:t>Review ROI by source (last 30 days):</w:t>
      </w:r>
    </w:p>
    <w:p>
      <w:pPr>
        <w:pStyle w:val="ListBullet"/>
      </w:pPr>
      <w:r>
        <w:t>Web form: 25 **Leads**, conversion 20%, CPL €15, ROI 400%</w:t>
      </w:r>
    </w:p>
    <w:p>
      <w:pPr>
        <w:pStyle w:val="ListBullet"/>
      </w:pPr>
      <w:r>
        <w:t>Facebook Ads: 40 **Leads**, conversion 5%, CPL €30, ROI 50%</w:t>
      </w:r>
    </w:p>
    <w:p>
      <w:pPr>
        <w:pStyle w:val="ListBullet"/>
      </w:pPr>
      <w:r>
        <w:t>**StateFox Bridge**: 15 **Sellers**, conversion 40%, CPL €0, ROI ∞</w:t>
      </w:r>
    </w:p>
    <w:p>
      <w:pPr>
        <w:pStyle w:val="ListBullet"/>
      </w:pPr>
      <w:r>
        <w:t>Referrals: 5 **Leads**, conversion 60%, CPL €0, ROI ∞</w:t>
      </w:r>
    </w:p>
    <w:p>
      <w:pPr>
        <w:pStyle w:val="ListNumber"/>
      </w:pPr>
      <w:r>
        <w:t>Decisions:</w:t>
      </w:r>
    </w:p>
    <w:p>
      <w:pPr>
        <w:pStyle w:val="ListBullet"/>
      </w:pPr>
      <w:r>
        <w:t>**Escalar:** Web form (high ROI), referrals (high conversion)</w:t>
      </w:r>
    </w:p>
    <w:p>
      <w:pPr>
        <w:pStyle w:val="ListBullet"/>
      </w:pPr>
      <w:r>
        <w:t>**Optimizar:** Facebook Ads (low conversion) → review targeting</w:t>
      </w:r>
    </w:p>
    <w:p>
      <w:pPr>
        <w:pStyle w:val="ListBullet"/>
      </w:pPr>
      <w:r>
        <w:t>**Mantener:** **StateFox Bridge** (high-value organic source)</w:t>
      </w:r>
    </w:p>
    <w:p>
      <w:pPr>
        <w:pStyle w:val="ListNumber"/>
      </w:pPr>
      <w:r>
        <w:t>Adjust budget:</w:t>
      </w:r>
    </w:p>
    <w:p>
      <w:pPr>
        <w:pStyle w:val="ListBullet"/>
      </w:pPr>
      <w:r>
        <w:t>Reduce Facebook Ads from €1200/month to €600/month</w:t>
      </w:r>
    </w:p>
    <w:p>
      <w:pPr>
        <w:pStyle w:val="ListBullet"/>
      </w:pPr>
      <w:r>
        <w:t>Increase investment in SEO (web form) from €800 to €1400/month</w:t>
      </w:r>
    </w:p>
    <w:p>
      <w:pPr>
        <w:pStyle w:val="ListNumber"/>
      </w:pPr>
      <w:r>
        <w:t>Communicate changes to **Team**</w:t>
      </w:r>
    </w:p>
    <w:p>
      <w:pPr>
        <w:pStyle w:val="Heading3"/>
      </w:pPr>
    </w:p>
    <w:p>
      <w:pPr>
        <w:pStyle w:val="ListBullet"/>
      </w:pPr>
      <w:r>
        <w:t>Budget optimized according to real data</w:t>
      </w:r>
    </w:p>
    <w:p>
      <w:pPr>
        <w:pStyle w:val="ListBullet"/>
      </w:pPr>
      <w:r>
        <w:t>Higher global ROI</w:t>
      </w:r>
    </w:p>
    <w:p>
      <w:pPr>
        <w:pStyle w:val="ListBullet"/>
      </w:pPr>
      <w:r>
        <w:t>Reduction of average CPL</w:t>
      </w:r>
    </w:p>
    <w:p>
      <w:pPr>
        <w:pStyle w:val="Heading3"/>
      </w:pPr>
      <w:r>
        <w:t>6.2 By Role: Manager</w:t>
      </w:r>
    </w:p>
    <w:p/>
    <w:p>
      <w:pPr>
        <w:pStyle w:val="Heading3"/>
      </w:pPr>
      <w:r>
        <w:t>Case 1: Daily **Leads** Management</w:t>
      </w:r>
    </w:p>
    <w:p/>
    <w:p>
      <w:pPr>
        <w:pStyle w:val="Heading3"/>
      </w:pPr>
      <w:r>
        <w:t>Convert **Leads** into active opportunities in &lt; 2h.</w:t>
      </w:r>
    </w:p>
    <w:p/>
    <w:p>
      <w:pPr>
        <w:pStyle w:val="Heading3"/>
      </w:pPr>
    </w:p>
    <w:p>
      <w:pPr>
        <w:pStyle w:val="ListNumber"/>
      </w:pPr>
      <w:r>
        <w:t>9:00h, open **Dashboard**</w:t>
      </w:r>
    </w:p>
    <w:p>
      <w:pPr>
        <w:pStyle w:val="ListNumber"/>
      </w:pPr>
      <w:r>
        <w:t>Review **LeadsPulse**:</w:t>
      </w:r>
    </w:p>
    <w:p>
      <w:pPr>
        <w:pStyle w:val="ListBullet"/>
      </w:pPr>
      <w:r>
        <w:t>3 new **Leads** detected</w:t>
      </w:r>
    </w:p>
    <w:p>
      <w:pPr>
        <w:pStyle w:val="ListBullet"/>
      </w:pPr>
      <w:r>
        <w:t>Lead 1: P4, budget €900k, Andratx area</w:t>
      </w:r>
    </w:p>
    <w:p>
      <w:pPr>
        <w:pStyle w:val="ListBullet"/>
      </w:pPr>
      <w:r>
        <w:t>Lead 2: P3, budget €500k, Calvià area</w:t>
      </w:r>
    </w:p>
    <w:p>
      <w:pPr>
        <w:pStyle w:val="ListBullet"/>
      </w:pPr>
      <w:r>
        <w:t>Lead 3: P2, budget €300k, Son Ferrer area</w:t>
      </w:r>
    </w:p>
    <w:p>
      <w:pPr>
        <w:pStyle w:val="ListNumber"/>
      </w:pPr>
      <w:r>
        <w:t>Prioritize Lead 1 (P4):</w:t>
      </w:r>
    </w:p>
    <w:p>
      <w:pPr>
        <w:pStyle w:val="ListBullet"/>
      </w:pPr>
      <w:r>
        <w:t>Open detail</w:t>
      </w:r>
    </w:p>
    <w:p>
      <w:pPr>
        <w:pStyle w:val="ListBullet"/>
      </w:pPr>
      <w:r>
        <w:t>Read notes: "Looking for villa with views, max 3 months"</w:t>
      </w:r>
    </w:p>
    <w:p>
      <w:pPr>
        <w:pStyle w:val="ListBullet"/>
      </w:pPr>
      <w:r>
        <w:t>Verify email and phone available</w:t>
      </w:r>
    </w:p>
    <w:p>
      <w:pPr>
        <w:pStyle w:val="ListNumber"/>
      </w:pPr>
      <w:r>
        <w:t>Call immediately:</w:t>
      </w:r>
    </w:p>
    <w:p>
      <w:pPr>
        <w:pStyle w:val="ListBullet"/>
      </w:pPr>
      <w:r>
        <w:t>Present Anclora and eXp</w:t>
      </w:r>
    </w:p>
    <w:p>
      <w:pPr>
        <w:pStyle w:val="ListBullet"/>
      </w:pPr>
      <w:r>
        <w:t>Confirm budget and criteria</w:t>
      </w:r>
    </w:p>
    <w:p>
      <w:pPr>
        <w:pStyle w:val="ListBullet"/>
      </w:pPr>
      <w:r>
        <w:t>Schedule visit for tomorrow</w:t>
      </w:r>
    </w:p>
    <w:p>
      <w:pPr>
        <w:pStyle w:val="ListNumber"/>
      </w:pPr>
      <w:r>
        <w:t>Register interaction:</w:t>
      </w:r>
    </w:p>
    <w:p>
      <w:pPr>
        <w:pStyle w:val="ListBullet"/>
      </w:pPr>
      <w:r>
        <w:t>Channel: phone</w:t>
      </w:r>
    </w:p>
    <w:p>
      <w:pPr>
        <w:pStyle w:val="ListBullet"/>
      </w:pPr>
      <w:r>
        <w:t>Result: interested, visit scheduled</w:t>
      </w:r>
    </w:p>
    <w:p>
      <w:pPr>
        <w:pStyle w:val="ListBullet"/>
      </w:pPr>
      <w:r>
        <w:t>Notes: "Prefers sea views, flexible in m²"</w:t>
      </w:r>
    </w:p>
    <w:p>
      <w:pPr>
        <w:pStyle w:val="ListNumber"/>
      </w:pPr>
      <w:r>
        <w:t>Update status to "Qualified"</w:t>
      </w:r>
    </w:p>
    <w:p>
      <w:pPr>
        <w:pStyle w:val="ListNumber"/>
      </w:pPr>
      <w:r>
        <w:t>Link with 3 **Properties** from portfolio that fit</w:t>
      </w:r>
    </w:p>
    <w:p>
      <w:pPr>
        <w:pStyle w:val="ListNumber"/>
      </w:pPr>
      <w:r>
        <w:t>Create **Task**: "Send dossier of 3 villas to Lead 1 today 14:00h"</w:t>
      </w:r>
    </w:p>
    <w:p>
      <w:pPr>
        <w:pStyle w:val="ListNumber"/>
      </w:pPr>
      <w:r>
        <w:t>Repeat with Lead 2 and 3 (emails if they don't answer phone)</w:t>
      </w:r>
    </w:p>
    <w:p>
      <w:pPr>
        <w:pStyle w:val="Heading3"/>
      </w:pPr>
    </w:p>
    <w:p>
      <w:pPr>
        <w:pStyle w:val="ListBullet"/>
      </w:pPr>
      <w:r>
        <w:t>**Leads** attended to &lt; 2h since entry</w:t>
      </w:r>
    </w:p>
    <w:p>
      <w:pPr>
        <w:pStyle w:val="ListBullet"/>
      </w:pPr>
      <w:r>
        <w:t>Increase in effective contact ratio</w:t>
      </w:r>
    </w:p>
    <w:p>
      <w:pPr>
        <w:pStyle w:val="ListBullet"/>
      </w:pPr>
      <w:r>
        <w:t>**Pipeline** full of active opportunities</w:t>
      </w:r>
    </w:p>
    <w:p>
      <w:pPr>
        <w:pStyle w:val="Heading3"/>
      </w:pPr>
      <w:r>
        <w:t>Case 2: Unblock **Properties** Pipeline</w:t>
      </w:r>
    </w:p>
    <w:p/>
    <w:p>
      <w:pPr>
        <w:pStyle w:val="Heading3"/>
      </w:pPr>
      <w:r>
        <w:t>Move **Properties** stuck in "Valuation".</w:t>
      </w:r>
    </w:p>
    <w:p/>
    <w:p>
      <w:pPr>
        <w:pStyle w:val="Heading3"/>
      </w:pPr>
    </w:p>
    <w:p>
      <w:pPr>
        <w:pStyle w:val="ListNumber"/>
      </w:pPr>
      <w:r>
        <w:t>Open **Dashboard** and review **PropertyPipeline**</w:t>
      </w:r>
    </w:p>
    <w:p>
      <w:pPr>
        <w:pStyle w:val="ListNumber"/>
      </w:pPr>
      <w:r>
        <w:t>Detect: 8 **Properties** in "Valuation" (bottleneck)</w:t>
      </w:r>
    </w:p>
    <w:p>
      <w:pPr>
        <w:pStyle w:val="ListNumber"/>
      </w:pPr>
      <w:r>
        <w:t>Open **Properties** and filter by status "Valuation"</w:t>
      </w:r>
    </w:p>
    <w:p>
      <w:pPr>
        <w:pStyle w:val="ListNumber"/>
      </w:pPr>
      <w:r>
        <w:t>For each **Property**:</w:t>
      </w:r>
    </w:p>
    <w:p>
      <w:pPr>
        <w:pStyle w:val="ListBullet"/>
      </w:pPr>
      <w:r>
        <w:t>Verify complete data (address, m², photos)</w:t>
      </w:r>
    </w:p>
    <w:p>
      <w:pPr>
        <w:pStyle w:val="ListBullet"/>
      </w:pPr>
      <w:r>
        <w:t>If data is missing → contact owner to complete</w:t>
      </w:r>
    </w:p>
    <w:p>
      <w:pPr>
        <w:pStyle w:val="ListBullet"/>
      </w:pPr>
      <w:r>
        <w:t>If data is complete → execute CMA:</w:t>
      </w:r>
    </w:p>
    <w:p>
      <w:pPr>
        <w:pStyle w:val="ListBullet"/>
      </w:pPr>
      <w:r>
        <w:t>Use **RadarTerritorial** for area context</w:t>
      </w:r>
    </w:p>
    <w:p>
      <w:pPr>
        <w:pStyle w:val="ListBullet"/>
      </w:pPr>
      <w:r>
        <w:t>Compare with similar **Properties**</w:t>
      </w:r>
    </w:p>
    <w:p>
      <w:pPr>
        <w:pStyle w:val="ListBullet"/>
      </w:pPr>
      <w:r>
        <w:t>Calculate recommended price</w:t>
      </w:r>
    </w:p>
    <w:p>
      <w:pPr>
        <w:pStyle w:val="ListBullet"/>
      </w:pPr>
      <w:r>
        <w:t>Register CMA in **Property** notes</w:t>
      </w:r>
    </w:p>
    <w:p>
      <w:pPr>
        <w:pStyle w:val="ListBullet"/>
      </w:pPr>
      <w:r>
        <w:t>Change status to "Listed"</w:t>
      </w:r>
    </w:p>
    <w:p>
      <w:pPr>
        <w:pStyle w:val="ListNumber"/>
      </w:pPr>
      <w:r>
        <w:t>For listed **Properties**, publish on portals:</w:t>
      </w:r>
    </w:p>
    <w:p>
      <w:pPr>
        <w:pStyle w:val="ListBullet"/>
      </w:pPr>
      <w:r>
        <w:t>Open **Feed Orchestrator**</w:t>
      </w:r>
    </w:p>
    <w:p>
      <w:pPr>
        <w:pStyle w:val="ListBullet"/>
      </w:pPr>
      <w:r>
        <w:t>Select Idealista</w:t>
      </w:r>
    </w:p>
    <w:p>
      <w:pPr>
        <w:pStyle w:val="ListBullet"/>
      </w:pPr>
      <w:r>
        <w:t>Validate each **Property**</w:t>
      </w:r>
    </w:p>
    <w:p>
      <w:pPr>
        <w:pStyle w:val="ListBullet"/>
      </w:pPr>
      <w:r>
        <w:t>Press **Publish**</w:t>
      </w:r>
    </w:p>
    <w:p>
      <w:pPr>
        <w:pStyle w:val="ListNumber"/>
      </w:pPr>
      <w:r>
        <w:t>Create follow-up **Tasks**:</w:t>
      </w:r>
    </w:p>
    <w:p>
      <w:pPr>
        <w:pStyle w:val="ListBullet"/>
      </w:pPr>
      <w:r>
        <w:t>"Monitor Idealista visits - Andratx Villa" (in 3 days)</w:t>
      </w:r>
    </w:p>
    <w:p>
      <w:pPr>
        <w:pStyle w:val="Heading3"/>
      </w:pPr>
    </w:p>
    <w:p>
      <w:pPr>
        <w:pStyle w:val="ListBullet"/>
      </w:pPr>
      <w:r>
        <w:t>**Pipeline** unblocked</w:t>
      </w:r>
    </w:p>
    <w:p>
      <w:pPr>
        <w:pStyle w:val="ListBullet"/>
      </w:pPr>
      <w:r>
        <w:t>8 **Properties** actively published</w:t>
      </w:r>
    </w:p>
    <w:p>
      <w:pPr>
        <w:pStyle w:val="ListBullet"/>
      </w:pPr>
      <w:r>
        <w:t>Increased visibility on portals</w:t>
      </w:r>
    </w:p>
    <w:p>
      <w:pPr>
        <w:pStyle w:val="Heading3"/>
      </w:pPr>
      <w:r>
        <w:t>6.3 By Role: Agent</w:t>
      </w:r>
    </w:p>
    <w:p/>
    <w:p>
      <w:pPr>
        <w:pStyle w:val="Heading3"/>
      </w:pPr>
      <w:r>
        <w:t>Case 1: Execution of Daily **Tasks**</w:t>
      </w:r>
    </w:p>
    <w:p/>
    <w:p>
      <w:pPr>
        <w:pStyle w:val="Heading3"/>
      </w:pPr>
      <w:r>
        <w:t>Complete assigned **Tasks** without accumulating backlog.</w:t>
      </w:r>
    </w:p>
    <w:p/>
    <w:p>
      <w:pPr>
        <w:pStyle w:val="Heading3"/>
      </w:pPr>
    </w:p>
    <w:p>
      <w:pPr>
        <w:pStyle w:val="ListNumber"/>
      </w:pPr>
      <w:r>
        <w:t>9:00h, open **Dashboard**</w:t>
      </w:r>
    </w:p>
    <w:p>
      <w:pPr>
        <w:pStyle w:val="ListNumber"/>
      </w:pPr>
      <w:r>
        <w:t>Review **TasksToday**:</w:t>
      </w:r>
    </w:p>
    <w:p>
      <w:pPr>
        <w:pStyle w:val="ListBullet"/>
      </w:pPr>
      <w:r>
        <w:t>5 pending **Tasks**</w:t>
      </w:r>
    </w:p>
    <w:p>
      <w:pPr>
        <w:pStyle w:val="ListBullet"/>
      </w:pPr>
      <w:r>
        <w:t>2 overdue (yesterday)</w:t>
      </w:r>
    </w:p>
    <w:p>
      <w:pPr>
        <w:pStyle w:val="ListBullet"/>
      </w:pPr>
      <w:r>
        <w:t>3 for today</w:t>
      </w:r>
    </w:p>
    <w:p>
      <w:pPr>
        <w:pStyle w:val="ListNumber"/>
      </w:pPr>
      <w:r>
        <w:t>Mentally order by commercial impact:</w:t>
      </w:r>
    </w:p>
    <w:p>
      <w:pPr>
        <w:pStyle w:val="ListBullet"/>
      </w:pPr>
      <w:r>
        <w:t>**Task** 1 (overdue): "Call Ana García - proposal follow-up" → URGENT</w:t>
      </w:r>
    </w:p>
    <w:p>
      <w:pPr>
        <w:pStyle w:val="ListBullet"/>
      </w:pPr>
      <w:r>
        <w:t>**Task** 2 (today): "Send villa dossier to Lead X" → HIGH</w:t>
      </w:r>
    </w:p>
    <w:p>
      <w:pPr>
        <w:pStyle w:val="ListBullet"/>
      </w:pPr>
      <w:r>
        <w:t>**Task** 3 (today): "Update **Property** Y photos" → MEDIUM</w:t>
      </w:r>
    </w:p>
    <w:p>
      <w:pPr>
        <w:pStyle w:val="ListBullet"/>
      </w:pPr>
      <w:r>
        <w:t>**Task** 4 (today): "Review CMA zone Z" → LOW</w:t>
      </w:r>
    </w:p>
    <w:p>
      <w:pPr>
        <w:pStyle w:val="ListBullet"/>
      </w:pPr>
      <w:r>
        <w:t>**Task** 5 (overdue): "Organize files" → LOW</w:t>
      </w:r>
    </w:p>
    <w:p>
      <w:pPr>
        <w:pStyle w:val="ListNumber"/>
      </w:pPr>
      <w:r>
        <w:t>Execute **Task** 1:</w:t>
      </w:r>
    </w:p>
    <w:p>
      <w:pPr>
        <w:pStyle w:val="ListBullet"/>
      </w:pPr>
      <w:r>
        <w:t>Call Ana García</w:t>
      </w:r>
    </w:p>
    <w:p>
      <w:pPr>
        <w:pStyle w:val="ListBullet"/>
      </w:pPr>
      <w:r>
        <w:t>Result: "Interested but needs to consult with husband"</w:t>
      </w:r>
    </w:p>
    <w:p>
      <w:pPr>
        <w:pStyle w:val="ListBullet"/>
      </w:pPr>
      <w:r>
        <w:t>Register result in notes</w:t>
      </w:r>
    </w:p>
    <w:p>
      <w:pPr>
        <w:pStyle w:val="ListBullet"/>
      </w:pPr>
      <w:r>
        <w:t>Reschedule follow-up for within 2 days</w:t>
      </w:r>
    </w:p>
    <w:p>
      <w:pPr>
        <w:pStyle w:val="ListBullet"/>
      </w:pPr>
      <w:r>
        <w:t>Mark as completed (with rescheduling)</w:t>
      </w:r>
    </w:p>
    <w:p>
      <w:pPr>
        <w:pStyle w:val="ListNumber"/>
      </w:pPr>
      <w:r>
        <w:t>Execute **Task** 2:</w:t>
      </w:r>
    </w:p>
    <w:p>
      <w:pPr>
        <w:pStyle w:val="ListBullet"/>
      </w:pPr>
      <w:r>
        <w:t>Open Lead X</w:t>
      </w:r>
    </w:p>
    <w:p>
      <w:pPr>
        <w:pStyle w:val="ListBullet"/>
      </w:pPr>
      <w:r>
        <w:t>Select 3 villas from portfolio</w:t>
      </w:r>
    </w:p>
    <w:p>
      <w:pPr>
        <w:pStyle w:val="ListBullet"/>
      </w:pPr>
      <w:r>
        <w:t>Send dossier by email</w:t>
      </w:r>
    </w:p>
    <w:p>
      <w:pPr>
        <w:pStyle w:val="ListBullet"/>
      </w:pPr>
      <w:r>
        <w:t>Register action</w:t>
      </w:r>
    </w:p>
    <w:p>
      <w:pPr>
        <w:pStyle w:val="ListBullet"/>
      </w:pPr>
      <w:r>
        <w:t>Mark as completed</w:t>
      </w:r>
    </w:p>
    <w:p>
      <w:pPr>
        <w:pStyle w:val="ListNumber"/>
      </w:pPr>
      <w:r>
        <w:t>Execute **Task** 3:</w:t>
      </w:r>
    </w:p>
    <w:p>
      <w:pPr>
        <w:pStyle w:val="ListBullet"/>
      </w:pPr>
      <w:r>
        <w:t>Open **Property** Y in `/properties`</w:t>
      </w:r>
    </w:p>
    <w:p>
      <w:pPr>
        <w:pStyle w:val="ListBullet"/>
      </w:pPr>
      <w:r>
        <w:t>Upload new photos (7 HD photos)</w:t>
      </w:r>
    </w:p>
    <w:p>
      <w:pPr>
        <w:pStyle w:val="ListBullet"/>
      </w:pPr>
      <w:r>
        <w:t>Update description</w:t>
      </w:r>
    </w:p>
    <w:p>
      <w:pPr>
        <w:pStyle w:val="ListBullet"/>
      </w:pPr>
      <w:r>
        <w:t>Save changes</w:t>
      </w:r>
    </w:p>
    <w:p>
      <w:pPr>
        <w:pStyle w:val="ListBullet"/>
      </w:pPr>
      <w:r>
        <w:t>Mark **Task** as completed</w:t>
      </w:r>
    </w:p>
    <w:p>
      <w:pPr>
        <w:pStyle w:val="ListNumber"/>
      </w:pPr>
      <w:r>
        <w:t>**Tasks** 4 and 5 (not critical):</w:t>
      </w:r>
    </w:p>
    <w:p>
      <w:pPr>
        <w:pStyle w:val="ListBullet"/>
      </w:pPr>
      <w:r>
        <w:t>Reschedule for tomorrow</w:t>
      </w:r>
    </w:p>
    <w:p>
      <w:pPr>
        <w:pStyle w:val="ListBullet"/>
      </w:pPr>
      <w:r>
        <w:t>Add note: "Prioritized commercial **Tasks**"</w:t>
      </w:r>
    </w:p>
    <w:p>
      <w:pPr>
        <w:pStyle w:val="Heading3"/>
      </w:pPr>
    </w:p>
    <w:p>
      <w:pPr>
        <w:pStyle w:val="ListBullet"/>
      </w:pPr>
      <w:r>
        <w:t>Zero critical **Tasks** overdue</w:t>
      </w:r>
    </w:p>
    <w:p>
      <w:pPr>
        <w:pStyle w:val="ListBullet"/>
      </w:pPr>
      <w:r>
        <w:t>Commercial follow-ups executed</w:t>
      </w:r>
    </w:p>
    <w:p>
      <w:pPr>
        <w:pStyle w:val="ListBullet"/>
      </w:pPr>
      <w:r>
        <w:t>Backlog managed with criteria</w:t>
      </w:r>
    </w:p>
    <w:p>
      <w:pPr>
        <w:pStyle w:val="Heading3"/>
      </w:pPr>
      <w:r>
        <w:t>Case 2: Follow-up of Active Match</w:t>
      </w:r>
    </w:p>
    <w:p/>
    <w:p>
      <w:pPr>
        <w:pStyle w:val="Heading3"/>
      </w:pPr>
      <w:r>
        <w:t>Advance match through **Pipeline** until visit.</w:t>
      </w:r>
    </w:p>
    <w:p/>
    <w:p>
      <w:pPr>
        <w:pStyle w:val="Heading3"/>
      </w:pPr>
    </w:p>
    <w:p>
      <w:pPr>
        <w:pStyle w:val="ListNumber"/>
      </w:pPr>
      <w:r>
        <w:t>Open **Prospection operativa**</w:t>
      </w:r>
    </w:p>
    <w:p>
      <w:pPr>
        <w:pStyle w:val="ListNumber"/>
      </w:pPr>
      <w:r>
        <w:t>Filter by "Contacted" (matches already contacted)</w:t>
      </w:r>
    </w:p>
    <w:p>
      <w:pPr>
        <w:pStyle w:val="ListNumber"/>
      </w:pPr>
      <w:r>
        <w:t>Locate match "Ana García - Andratx Villa" (score 88)</w:t>
      </w:r>
    </w:p>
    <w:p>
      <w:pPr>
        <w:pStyle w:val="ListNumber"/>
      </w:pPr>
      <w:r>
        <w:t>Open match detail</w:t>
      </w:r>
    </w:p>
    <w:p>
      <w:pPr>
        <w:pStyle w:val="ListNumber"/>
      </w:pPr>
      <w:r>
        <w:t>Review last interaction:</w:t>
      </w:r>
    </w:p>
    <w:p>
      <w:pPr>
        <w:pStyle w:val="ListBullet"/>
      </w:pPr>
      <w:r>
        <w:t>Date: 3 days ago</w:t>
      </w:r>
    </w:p>
    <w:p>
      <w:pPr>
        <w:pStyle w:val="ListBullet"/>
      </w:pPr>
      <w:r>
        <w:t>Channel: email</w:t>
      </w:r>
    </w:p>
    <w:p>
      <w:pPr>
        <w:pStyle w:val="ListBullet"/>
      </w:pPr>
      <w:r>
        <w:t>Result: "Interested, wants to know more"</w:t>
      </w:r>
    </w:p>
    <w:p>
      <w:pPr>
        <w:pStyle w:val="ListNumber"/>
      </w:pPr>
      <w:r>
        <w:t>Follow-up action:</w:t>
      </w:r>
    </w:p>
    <w:p>
      <w:pPr>
        <w:pStyle w:val="ListBullet"/>
      </w:pPr>
      <w:r>
        <w:t>Call Ana</w:t>
      </w:r>
    </w:p>
    <w:p>
      <w:pPr>
        <w:pStyle w:val="ListBullet"/>
      </w:pPr>
      <w:r>
        <w:t>Present villa in detail</w:t>
      </w:r>
    </w:p>
    <w:p>
      <w:pPr>
        <w:pStyle w:val="ListBullet"/>
      </w:pPr>
      <w:r>
        <w:t>Answer questions</w:t>
      </w:r>
    </w:p>
    <w:p>
      <w:pPr>
        <w:pStyle w:val="ListBullet"/>
      </w:pPr>
      <w:r>
        <w:t>Propose visit for this Friday</w:t>
      </w:r>
    </w:p>
    <w:p>
      <w:pPr>
        <w:pStyle w:val="ListNumber"/>
      </w:pPr>
      <w:r>
        <w:t>Ana accepts visit:</w:t>
      </w:r>
    </w:p>
    <w:p>
      <w:pPr>
        <w:pStyle w:val="ListBullet"/>
      </w:pPr>
      <w:r>
        <w:t>Register activity: "Visit scheduled Friday 14:00h"</w:t>
      </w:r>
    </w:p>
    <w:p>
      <w:pPr>
        <w:pStyle w:val="ListBullet"/>
      </w:pPr>
      <w:r>
        <w:t>Change match status to "Viewing"</w:t>
      </w:r>
    </w:p>
    <w:p>
      <w:pPr>
        <w:pStyle w:val="ListBullet"/>
      </w:pPr>
      <w:r>
        <w:t>Create **Task**: "Prepare villa for visit Friday"</w:t>
      </w:r>
    </w:p>
    <w:p>
      <w:pPr>
        <w:pStyle w:val="ListBullet"/>
      </w:pPr>
      <w:r>
        <w:t>Create **Task**: "Call Ana Friday 13:00h to confirm"</w:t>
      </w:r>
    </w:p>
    <w:p>
      <w:pPr>
        <w:pStyle w:val="Heading3"/>
      </w:pPr>
    </w:p>
    <w:p>
      <w:pPr>
        <w:pStyle w:val="ListBullet"/>
      </w:pPr>
      <w:r>
        <w:t>Match advanced in **Pipeline**</w:t>
      </w:r>
    </w:p>
    <w:p>
      <w:pPr>
        <w:pStyle w:val="ListBullet"/>
      </w:pPr>
      <w:r>
        <w:t>Visit scheduled</w:t>
      </w:r>
    </w:p>
    <w:p>
      <w:pPr>
        <w:pStyle w:val="ListBullet"/>
      </w:pPr>
      <w:r>
        <w:t>Higher probability of closure</w:t>
      </w:r>
    </w:p>
    <w:p>
      <w:pPr>
        <w:pStyle w:val="Heading2"/>
      </w:pPr>
      <w:r>
        <w:t>7. Troubleshooting</w:t>
      </w:r>
    </w:p>
    <w:p/>
    <w:p>
      <w:pPr>
        <w:pStyle w:val="Heading3"/>
      </w:pPr>
      <w:r>
        <w:t>7.1 Common Errors</w:t>
      </w:r>
    </w:p>
    <w:p/>
    <w:p>
      <w:r>
        <w:t>#### Error: "Email or password incorrect"</w:t>
      </w:r>
    </w:p>
    <w:p/>
    <w:p>
      <w:r>
        <w:t>Invalid credentials or user does not exist.</w:t>
      </w:r>
    </w:p>
    <w:p/>
    <w:p>
      <w:pPr>
        <w:pStyle w:val="ListNumber"/>
      </w:pPr>
      <w:r>
        <w:t>Check that the email is correct (no spaces, lowercase)</w:t>
      </w:r>
    </w:p>
    <w:p>
      <w:pPr>
        <w:pStyle w:val="ListNumber"/>
      </w:pPr>
      <w:r>
        <w:t>Check that the password is correct</w:t>
      </w:r>
    </w:p>
    <w:p>
      <w:pPr>
        <w:pStyle w:val="ListNumber"/>
      </w:pPr>
      <w:r>
        <w:t>If you forgot your password:</w:t>
      </w:r>
    </w:p>
    <w:p>
      <w:pPr>
        <w:pStyle w:val="ListBullet"/>
      </w:pPr>
      <w:r>
        <w:t>Click "Forgot my password"</w:t>
      </w:r>
    </w:p>
    <w:p>
      <w:pPr>
        <w:pStyle w:val="ListBullet"/>
      </w:pPr>
      <w:r>
        <w:t>Enter your email</w:t>
      </w:r>
    </w:p>
    <w:p>
      <w:pPr>
        <w:pStyle w:val="ListBullet"/>
      </w:pPr>
      <w:r>
        <w:t>Check your inbox (and spam)</w:t>
      </w:r>
    </w:p>
    <w:p>
      <w:pPr>
        <w:pStyle w:val="ListBullet"/>
      </w:pPr>
      <w:r>
        <w:t>Follow the recovery link</w:t>
      </w:r>
    </w:p>
    <w:p>
      <w:pPr>
        <w:pStyle w:val="ListNumber"/>
      </w:pPr>
      <w:r>
        <w:t>If the issue persists:</w:t>
      </w:r>
    </w:p>
    <w:p>
      <w:pPr>
        <w:pStyle w:val="ListBullet"/>
      </w:pPr>
      <w:r>
        <w:t>Check that your account is created</w:t>
      </w:r>
    </w:p>
    <w:p>
      <w:pPr>
        <w:pStyle w:val="ListBullet"/>
      </w:pPr>
      <w:r>
        <w:t>Contact the Owner to verify your membership</w:t>
      </w:r>
    </w:p>
    <w:p>
      <w:r>
        <w:t>#### Error: "Access restricted" in Team module</w:t>
      </w:r>
    </w:p>
    <w:p/>
    <w:p>
      <w:r>
        <w:t>Your role does not have permissions to manage the team.</w:t>
      </w:r>
    </w:p>
    <w:p/>
    <w:p>
      <w:pPr>
        <w:pStyle w:val="ListNumber"/>
      </w:pPr>
      <w:r>
        <w:t>Check your role in</w:t>
      </w:r>
    </w:p>
    <w:p>
      <w:pPr>
        <w:pStyle w:val="ListNumber"/>
      </w:pPr>
      <w:r>
        <w:t>Only the Owner has full access to</w:t>
      </w:r>
    </w:p>
    <w:p>
      <w:pPr>
        <w:pStyle w:val="ListNumber"/>
      </w:pPr>
      <w:r>
        <w:t>If you are a Manager or Agent, you cannot:</w:t>
      </w:r>
    </w:p>
    <w:p>
      <w:pPr>
        <w:pStyle w:val="ListBullet"/>
      </w:pPr>
      <w:r>
        <w:t>Invite members</w:t>
      </w:r>
    </w:p>
    <w:p>
      <w:pPr>
        <w:pStyle w:val="ListBullet"/>
      </w:pPr>
      <w:r>
        <w:t>Change roles</w:t>
      </w:r>
    </w:p>
    <w:p>
      <w:pPr>
        <w:pStyle w:val="ListBullet"/>
      </w:pPr>
      <w:r>
        <w:t>Suspend accounts</w:t>
      </w:r>
    </w:p>
    <w:p>
      <w:pPr>
        <w:pStyle w:val="ListNumber"/>
      </w:pPr>
      <w:r>
        <w:t>If you need these permissions:</w:t>
      </w:r>
    </w:p>
    <w:p>
      <w:pPr>
        <w:pStyle w:val="ListBullet"/>
      </w:pPr>
      <w:r>
        <w:t>Contact the Owner</w:t>
      </w:r>
    </w:p>
    <w:p>
      <w:pPr>
        <w:pStyle w:val="ListBullet"/>
      </w:pPr>
      <w:r>
        <w:t>Request a promotion to Owner (if applicable)</w:t>
      </w:r>
    </w:p>
    <w:p>
      <w:pPr>
        <w:pStyle w:val="ListBullet"/>
      </w:pPr>
      <w:r>
        <w:t>The Owner can adjust your role from</w:t>
      </w:r>
    </w:p>
    <w:p>
      <w:r>
        <w:t>#### Error: "Inactive account"</w:t>
      </w:r>
    </w:p>
    <w:p/>
    <w:p>
      <w:r>
        <w:t>Your membership is not active in the organization.</w:t>
      </w:r>
    </w:p>
    <w:p/>
    <w:p>
      <w:pPr>
        <w:pStyle w:val="ListNumber"/>
      </w:pPr>
      <w:r>
        <w:t>Your status may be:</w:t>
      </w:r>
    </w:p>
    <w:p>
      <w:pPr>
        <w:pStyle w:val="ListBullet"/>
      </w:pPr>
      <w:r>
        <w:t xml:space="preserve"> Invitation not accepted → accept the invitation</w:t>
      </w:r>
    </w:p>
    <w:p>
      <w:pPr>
        <w:pStyle w:val="ListBullet"/>
      </w:pPr>
      <w:r>
        <w:t xml:space="preserve"> Account temporarily blocked → contact the Owner</w:t>
      </w:r>
    </w:p>
    <w:p>
      <w:pPr>
        <w:pStyle w:val="ListBullet"/>
      </w:pPr>
      <w:r>
        <w:t xml:space="preserve"> Out of organization → request a new invitation</w:t>
      </w:r>
    </w:p>
    <w:p>
      <w:pPr>
        <w:pStyle w:val="ListNumber"/>
      </w:pPr>
      <w:r>
        <w:t>Contact the Owner:</w:t>
      </w:r>
    </w:p>
    <w:p>
      <w:pPr>
        <w:pStyle w:val="ListBullet"/>
      </w:pPr>
      <w:r>
        <w:t>Provide your email</w:t>
      </w:r>
    </w:p>
    <w:p>
      <w:pPr>
        <w:pStyle w:val="ListBullet"/>
      </w:pPr>
      <w:r>
        <w:t>Request reactivation</w:t>
      </w:r>
    </w:p>
    <w:p>
      <w:pPr>
        <w:pStyle w:val="ListNumber"/>
      </w:pPr>
      <w:r>
        <w:t>The Owner can:</w:t>
      </w:r>
    </w:p>
    <w:p>
      <w:pPr>
        <w:pStyle w:val="ListBullet"/>
      </w:pPr>
      <w:r>
        <w:t>Reactivate your account from</w:t>
      </w:r>
    </w:p>
    <w:p>
      <w:pPr>
        <w:pStyle w:val="ListBullet"/>
      </w:pPr>
      <w:r>
        <w:t>Resend the invitation</w:t>
      </w:r>
    </w:p>
    <w:p>
      <w:pPr>
        <w:pStyle w:val="ListBullet"/>
      </w:pPr>
      <w:r>
        <w:t>Create a new membership</w:t>
      </w:r>
    </w:p>
    <w:p>
      <w:r>
        <w:t>#### Error: "Not invited / Invitation required"</w:t>
      </w:r>
    </w:p>
    <w:p/>
    <w:p>
      <w:r>
        <w:t>You are trying to create an account without a valid invitation.</w:t>
      </w:r>
    </w:p>
    <w:p/>
    <w:p>
      <w:pPr>
        <w:pStyle w:val="ListNumber"/>
      </w:pPr>
      <w:r>
        <w:t>Anclora Nexus is invite-only</w:t>
      </w:r>
    </w:p>
    <w:p>
      <w:pPr>
        <w:pStyle w:val="ListNumber"/>
      </w:pPr>
      <w:r>
        <w:t>You cannot create an account without a prior invitation</w:t>
      </w:r>
    </w:p>
    <w:p>
      <w:pPr>
        <w:pStyle w:val="ListNumber"/>
      </w:pPr>
      <w:r>
        <w:t>Request an invitation from the Owner:</w:t>
      </w:r>
    </w:p>
    <w:p>
      <w:pPr>
        <w:pStyle w:val="ListBullet"/>
      </w:pPr>
      <w:r>
        <w:t>Provide your email</w:t>
      </w:r>
    </w:p>
    <w:p>
      <w:pPr>
        <w:pStyle w:val="ListBullet"/>
      </w:pPr>
      <w:r>
        <w:t>Specify your expected role (Agent, Manager)</w:t>
      </w:r>
    </w:p>
    <w:p>
      <w:pPr>
        <w:pStyle w:val="ListNumber"/>
      </w:pPr>
      <w:r>
        <w:t>The Owner will send you an invitation from</w:t>
      </w:r>
    </w:p>
    <w:p>
      <w:pPr>
        <w:pStyle w:val="ListNumber"/>
      </w:pPr>
      <w:r>
        <w:t>You will receive an email with a link</w:t>
      </w:r>
    </w:p>
    <w:p>
      <w:pPr>
        <w:pStyle w:val="ListNumber"/>
      </w:pPr>
      <w:r>
        <w:t>Follow the link to complete registration</w:t>
      </w:r>
    </w:p>
    <w:p>
      <w:r>
        <w:t>#### Error: Correct login but cannot access the Dashboard</w:t>
      </w:r>
    </w:p>
    <w:p/>
    <w:p>
      <w:r>
        <w:t>Successful authentication but membership is not active or does not exist.</w:t>
      </w:r>
    </w:p>
    <w:p/>
    <w:p>
      <w:pPr>
        <w:pStyle w:val="ListNumber"/>
      </w:pPr>
      <w:r>
        <w:t>Check that your membership is active:</w:t>
      </w:r>
    </w:p>
    <w:p>
      <w:pPr>
        <w:pStyle w:val="ListBullet"/>
      </w:pPr>
      <w:r>
        <w:t>Ask the Owner to review your status in</w:t>
      </w:r>
    </w:p>
    <w:p>
      <w:pPr>
        <w:pStyle w:val="ListBullet"/>
      </w:pPr>
      <w:r>
        <w:t>It should be in the "Active" state</w:t>
      </w:r>
    </w:p>
    <w:p>
      <w:pPr>
        <w:pStyle w:val="ListNumber"/>
      </w:pPr>
      <w:r>
        <w:t>Reload the page (Ctrl+F5 or Cmd+Shift+R)</w:t>
      </w:r>
    </w:p>
    <w:p>
      <w:pPr>
        <w:pStyle w:val="ListNumber"/>
      </w:pPr>
      <w:r>
        <w:t>Clear browser cache</w:t>
      </w:r>
    </w:p>
    <w:p>
      <w:pPr>
        <w:pStyle w:val="ListNumber"/>
      </w:pPr>
      <w:r>
        <w:t>Try in incognito mode</w:t>
      </w:r>
    </w:p>
    <w:p>
      <w:pPr>
        <w:pStyle w:val="ListNumber"/>
      </w:pPr>
      <w:r>
        <w:t>If the issue persists:</w:t>
      </w:r>
    </w:p>
    <w:p>
      <w:pPr>
        <w:pStyle w:val="ListBullet"/>
      </w:pPr>
      <w:r>
        <w:t>Log out completely</w:t>
      </w:r>
    </w:p>
    <w:p>
      <w:pPr>
        <w:pStyle w:val="ListBullet"/>
      </w:pPr>
      <w:r>
        <w:t>Log back in</w:t>
      </w:r>
    </w:p>
    <w:p>
      <w:pPr>
        <w:pStyle w:val="ListNumber"/>
      </w:pPr>
      <w:r>
        <w:t>If it still does not work:</w:t>
      </w:r>
    </w:p>
    <w:p>
      <w:pPr>
        <w:pStyle w:val="ListBullet"/>
      </w:pPr>
      <w:r>
        <w:t>Contact the Tech Lead</w:t>
      </w:r>
    </w:p>
    <w:p>
      <w:pPr>
        <w:pStyle w:val="ListBullet"/>
      </w:pPr>
      <w:r>
        <w:t>Provide: email, expected role, timestamp of attempt</w:t>
      </w:r>
    </w:p>
    <w:p>
      <w:r>
        <w:t>#### Error: Widget does not load data (infinite spinner)</w:t>
      </w:r>
    </w:p>
    <w:p/>
    <w:p>
      <w:r>
        <w:t>Backend error, timeout, or insufficient permissions.</w:t>
      </w:r>
    </w:p>
    <w:p/>
    <w:p>
      <w:pPr>
        <w:pStyle w:val="ListNumber"/>
      </w:pPr>
      <w:r>
        <w:t>Reload the page (F5)</w:t>
      </w:r>
    </w:p>
    <w:p>
      <w:pPr>
        <w:pStyle w:val="ListNumber"/>
      </w:pPr>
      <w:r>
        <w:t>Check your internet connection</w:t>
      </w:r>
    </w:p>
    <w:p>
      <w:pPr>
        <w:pStyle w:val="ListNumber"/>
      </w:pPr>
      <w:r>
        <w:t>Open the browser console (F12):</w:t>
      </w:r>
    </w:p>
    <w:p>
      <w:pPr>
        <w:pStyle w:val="ListBullet"/>
      </w:pPr>
      <w:r>
        <w:t>Go to the "Console" tab</w:t>
      </w:r>
    </w:p>
    <w:p>
      <w:pPr>
        <w:pStyle w:val="ListBullet"/>
      </w:pPr>
      <w:r>
        <w:t>Look for errors in red</w:t>
      </w:r>
    </w:p>
    <w:p>
      <w:pPr>
        <w:pStyle w:val="ListBullet"/>
      </w:pPr>
      <w:r>
        <w:t>Copy the error message</w:t>
      </w:r>
    </w:p>
    <w:p>
      <w:pPr>
        <w:pStyle w:val="ListNumber"/>
      </w:pPr>
      <w:r>
        <w:t>If you see a 403 (Forbidden) error:</w:t>
      </w:r>
    </w:p>
    <w:p>
      <w:pPr>
        <w:pStyle w:val="ListBullet"/>
      </w:pPr>
      <w:r>
        <w:t>Your role does not have access to that data</w:t>
      </w:r>
    </w:p>
    <w:p>
      <w:pPr>
        <w:pStyle w:val="ListBullet"/>
      </w:pPr>
      <w:r>
        <w:t>Check permissions with the Owner</w:t>
      </w:r>
    </w:p>
    <w:p>
      <w:pPr>
        <w:pStyle w:val="ListNumber"/>
      </w:pPr>
      <w:r>
        <w:t>If you see a 500 (Server Error):</w:t>
      </w:r>
    </w:p>
    <w:p>
      <w:pPr>
        <w:pStyle w:val="ListBullet"/>
      </w:pPr>
      <w:r>
        <w:t>Backend error</w:t>
      </w:r>
    </w:p>
    <w:p>
      <w:pPr>
        <w:pStyle w:val="ListBullet"/>
      </w:pPr>
      <w:r>
        <w:t>Report to the Tech Lead with:</w:t>
      </w:r>
    </w:p>
    <w:p>
      <w:pPr>
        <w:pStyle w:val="ListBullet"/>
      </w:pPr>
      <w:r>
        <w:t>Affected widget</w:t>
      </w:r>
    </w:p>
    <w:p>
      <w:pPr>
        <w:pStyle w:val="ListBullet"/>
      </w:pPr>
      <w:r>
        <w:t>Exact time</w:t>
      </w:r>
    </w:p>
    <w:p>
      <w:pPr>
        <w:pStyle w:val="ListBullet"/>
      </w:pPr>
      <w:r>
        <w:t>Error message (screenshot)</w:t>
      </w:r>
    </w:p>
    <w:p>
      <w:r>
        <w:t>#### Error: "Budget limit exceeded"</w:t>
      </w:r>
    </w:p>
    <w:p/>
    <w:p>
      <w:r>
        <w:t>You have reached the hard stop of the monthly LLM budget.</w:t>
      </w:r>
    </w:p>
    <w:p/>
    <w:p>
      <w:pPr>
        <w:pStyle w:val="ListNumber"/>
      </w:pPr>
      <w:r>
        <w:t>This is a constitutional hard stop</w:t>
      </w:r>
    </w:p>
    <w:p>
      <w:pPr>
        <w:pStyle w:val="ListNumber"/>
      </w:pPr>
      <w:r>
        <w:t>The system automatically blocks agent executions</w:t>
      </w:r>
    </w:p>
    <w:p>
      <w:pPr>
        <w:pStyle w:val="ListNumber"/>
      </w:pPr>
      <w:r>
        <w:t>Options:</w:t>
      </w:r>
    </w:p>
    <w:p>
      <w:pPr>
        <w:pStyle w:val="ListBullet"/>
      </w:pPr>
      <w:r>
        <w:t xml:space="preserve"> The limit resets on the 1st</w:t>
      </w:r>
    </w:p>
    <w:p>
      <w:r>
        <w:t xml:space="preserve">   - </w:t>
      </w:r>
    </w:p>
    <w:p>
      <w:pPr>
        <w:pStyle w:val="ListBullet"/>
      </w:pPr>
      <w:r>
        <w:t>Contact the Owner</w:t>
      </w:r>
    </w:p>
    <w:p>
      <w:pPr>
        <w:pStyle w:val="ListBullet"/>
      </w:pPr>
      <w:r>
        <w:t>Justify the need for an increase</w:t>
      </w:r>
    </w:p>
    <w:p>
      <w:pPr>
        <w:pStyle w:val="ListBullet"/>
      </w:pPr>
      <w:r>
        <w:t>The Owner can adjust from  → FinOps</w:t>
      </w:r>
    </w:p>
    <w:p>
      <w:pPr>
        <w:pStyle w:val="ListNumber"/>
      </w:pPr>
      <w:r>
        <w:t>In the meantime:</w:t>
      </w:r>
    </w:p>
    <w:p>
      <w:pPr>
        <w:pStyle w:val="ListBullet"/>
      </w:pPr>
      <w:r>
        <w:t>You can use manual functionality (without AI agents)</w:t>
      </w:r>
    </w:p>
    <w:p>
      <w:pPr>
        <w:pStyle w:val="ListBullet"/>
      </w:pPr>
      <w:r>
        <w:t>Prioritize critical tasks</w:t>
      </w:r>
    </w:p>
    <w:p>
      <w:pPr>
        <w:pStyle w:val="ListBullet"/>
      </w:pPr>
      <w:r>
        <w:t>Reduce non-essential executions</w:t>
      </w:r>
    </w:p>
    <w:p>
      <w:r>
        <w:t>#### Error: Cannot upload property photos</w:t>
      </w:r>
    </w:p>
    <w:p/>
    <w:p>
      <w:r>
        <w:t>File is too large, unsupported format, or storage permissions.</w:t>
      </w:r>
    </w:p>
    <w:p/>
    <w:p>
      <w:pPr>
        <w:pStyle w:val="ListNumber"/>
      </w:pPr>
      <w:r>
        <w:t>Check the format:</w:t>
      </w:r>
    </w:p>
    <w:p>
      <w:pPr>
        <w:pStyle w:val="ListBullet"/>
      </w:pPr>
      <w:r>
        <w:t>Supported: JPG, PNG, WebP</w:t>
      </w:r>
    </w:p>
    <w:p>
      <w:pPr>
        <w:pStyle w:val="ListBullet"/>
      </w:pPr>
      <w:r>
        <w:t>Not supported: TIFF, BMP, RAW</w:t>
      </w:r>
    </w:p>
    <w:p>
      <w:pPr>
        <w:pStyle w:val="ListNumber"/>
      </w:pPr>
      <w:r>
        <w:t>Check the size:</w:t>
      </w:r>
    </w:p>
    <w:p>
      <w:pPr>
        <w:pStyle w:val="ListBullet"/>
      </w:pPr>
      <w:r>
        <w:t>Maximum per photo: 10MB</w:t>
      </w:r>
    </w:p>
    <w:p>
      <w:pPr>
        <w:pStyle w:val="ListBullet"/>
      </w:pPr>
      <w:r>
        <w:t>If it is larger, compress the image:</w:t>
      </w:r>
    </w:p>
    <w:p>
      <w:pPr>
        <w:pStyle w:val="ListBullet"/>
      </w:pPr>
      <w:r>
        <w:t>Use tools like TinyPNG</w:t>
      </w:r>
    </w:p>
    <w:p>
      <w:pPr>
        <w:pStyle w:val="ListBullet"/>
      </w:pPr>
      <w:r>
        <w:t>Reduce resolution to 1920x1080 maximum</w:t>
      </w:r>
    </w:p>
    <w:p>
      <w:pPr>
        <w:pStyle w:val="ListNumber"/>
      </w:pPr>
      <w:r>
        <w:t>Check permissions:</w:t>
      </w:r>
    </w:p>
    <w:p>
      <w:pPr>
        <w:pStyle w:val="ListBullet"/>
      </w:pPr>
      <w:r>
        <w:t>Agent and Manager roles can upload photos</w:t>
      </w:r>
    </w:p>
    <w:p>
      <w:pPr>
        <w:pStyle w:val="ListBullet"/>
      </w:pPr>
      <w:r>
        <w:t>If you are an Agent, check that there is no restrictive policy</w:t>
      </w:r>
    </w:p>
    <w:p>
      <w:pPr>
        <w:pStyle w:val="ListNumber"/>
      </w:pPr>
      <w:r>
        <w:t>If the issue persists:</w:t>
      </w:r>
    </w:p>
    <w:p>
      <w:pPr>
        <w:pStyle w:val="ListBullet"/>
      </w:pPr>
      <w:r>
        <w:t>Try uploading one photo at a time</w:t>
      </w:r>
    </w:p>
    <w:p>
      <w:pPr>
        <w:pStyle w:val="ListBullet"/>
      </w:pPr>
      <w:r>
        <w:t>Reload the page and try again</w:t>
      </w:r>
    </w:p>
    <w:p>
      <w:pPr>
        <w:pStyle w:val="ListBullet"/>
      </w:pPr>
      <w:r>
        <w:t>Contact the Tech Lead if it fails systematically</w:t>
      </w:r>
    </w:p>
    <w:p>
      <w:pPr>
        <w:pStyle w:val="Heading3"/>
      </w:pPr>
      <w:r>
        <w:t>7.2 FAQ</w:t>
      </w:r>
    </w:p>
    <w:p/>
    <w:p>
      <w:r>
        <w:t>#### Can I use Anclora Nexus from my mobile device?</w:t>
      </w:r>
    </w:p>
    <w:p/>
    <w:p>
      <w:r>
        <w:t>Yes, the interface is responsive and works on mobile browsers.</w:t>
      </w:r>
    </w:p>
    <w:p/>
    <w:p>
      <w:pPr>
        <w:pStyle w:val="ListBullet"/>
      </w:pPr>
      <w:r>
        <w:t>For a better experience, use a tablet (10"+) or desktop</w:t>
      </w:r>
    </w:p>
    <w:p>
      <w:pPr>
        <w:pStyle w:val="ListBullet"/>
      </w:pPr>
      <w:r>
        <w:t>On mobile (&lt; 7"), some widgets may be difficult to use</w:t>
      </w:r>
    </w:p>
    <w:p>
      <w:pPr>
        <w:pStyle w:val="ListBullet"/>
      </w:pPr>
      <w:r>
        <w:t>Critical functions (leads, tasks) are optimized for mobile</w:t>
      </w:r>
    </w:p>
    <w:p>
      <w:r>
        <w:t>#### How do I change the interface language?</w:t>
      </w:r>
    </w:p>
    <w:p/>
    <w:p>
      <w:pPr>
        <w:pStyle w:val="ListNumber"/>
      </w:pPr>
      <w:r>
        <w:t>Use the language selector (🌐) in the top right header</w:t>
      </w:r>
    </w:p>
    <w:p>
      <w:pPr>
        <w:pStyle w:val="ListNumber"/>
      </w:pPr>
      <w:r>
        <w:t>Supported languages:</w:t>
      </w:r>
    </w:p>
    <w:p>
      <w:pPr>
        <w:pStyle w:val="ListBullet"/>
      </w:pPr>
      <w:r>
        <w:t>ES (Spanish) - Default</w:t>
      </w:r>
    </w:p>
    <w:p>
      <w:pPr>
        <w:pStyle w:val="ListBullet"/>
      </w:pPr>
      <w:r>
        <w:t>EN (English)</w:t>
      </w:r>
    </w:p>
    <w:p>
      <w:pPr>
        <w:pStyle w:val="ListBullet"/>
      </w:pPr>
      <w:r>
        <w:t>DE (German)</w:t>
      </w:r>
    </w:p>
    <w:p>
      <w:pPr>
        <w:pStyle w:val="ListBullet"/>
      </w:pPr>
      <w:r>
        <w:t>RU (Russian)</w:t>
      </w:r>
    </w:p>
    <w:p>
      <w:pPr>
        <w:pStyle w:val="ListNumber"/>
      </w:pPr>
      <w:r>
        <w:t>The change is instantaneous (no need to reload)</w:t>
      </w:r>
    </w:p>
    <w:p>
      <w:pPr>
        <w:pStyle w:val="ListNumber"/>
      </w:pPr>
      <w:r>
        <w:t>Your preference is saved in localStorage</w:t>
      </w:r>
    </w:p>
    <w:p>
      <w:r>
        <w:t>#### What does each lead status mean?</w:t>
      </w:r>
    </w:p>
    <w:p/>
    <w:p>
      <w:pPr>
        <w:ind w:left="360"/>
      </w:pPr>
      <w:r>
        <w:t>Status | Meaning | Typical next action</w:t>
      </w:r>
    </w:p>
    <w:p>
      <w:pPr>
        <w:ind w:left="360"/>
      </w:pPr>
      <w:r>
        <w:t xml:space="preserve"> | New lead, not contacted | Contact within 24h</w:t>
      </w:r>
    </w:p>
    <w:p>
      <w:pPr>
        <w:ind w:left="360"/>
      </w:pPr>
      <w:r>
        <w:t xml:space="preserve"> | First interaction made | Qualify and validate budget</w:t>
      </w:r>
    </w:p>
    <w:p>
      <w:pPr>
        <w:ind w:left="360"/>
      </w:pPr>
      <w:r>
        <w:t xml:space="preserve"> | Lead with confirmed potential | Send proposals</w:t>
      </w:r>
    </w:p>
    <w:p>
      <w:pPr>
        <w:ind w:left="360"/>
      </w:pPr>
      <w:r>
        <w:t xml:space="preserve"> | Commercial offer sent | Follow up, schedule visit</w:t>
      </w:r>
    </w:p>
    <w:p>
      <w:pPr>
        <w:ind w:left="360"/>
      </w:pPr>
      <w:r>
        <w:t xml:space="preserve"> | Lead converted to client | Close operation</w:t>
      </w:r>
    </w:p>
    <w:p>
      <w:pPr>
        <w:ind w:left="360"/>
      </w:pPr>
      <w:r>
        <w:t xml:space="preserve"> | Lead discarded | Record reason, archive</w:t>
      </w:r>
    </w:p>
    <w:p/>
    <w:p/>
    <w:p>
      <w:r>
        <w:t>#### Can I export data from the application?</w:t>
      </w:r>
    </w:p>
    <w:p/>
    <w:p>
      <w:r>
        <w:t>Yes, most tables have an export option.</w:t>
      </w:r>
    </w:p>
    <w:p/>
    <w:p>
      <w:pPr>
        <w:pStyle w:val="ListNumber"/>
      </w:pPr>
      <w:r>
        <w:t>Go to the module (Leads, Properties, Tasks)</w:t>
      </w:r>
    </w:p>
    <w:p>
      <w:pPr>
        <w:pStyle w:val="ListNumber"/>
      </w:pPr>
      <w:r>
        <w:t>Apply filters if you want to export a subset</w:t>
      </w:r>
    </w:p>
    <w:p>
      <w:pPr>
        <w:pStyle w:val="ListNumber"/>
      </w:pPr>
      <w:r>
        <w:t>Look for the "Export" button (📥 icon)</w:t>
      </w:r>
    </w:p>
    <w:p>
      <w:pPr>
        <w:pStyle w:val="ListNumber"/>
      </w:pPr>
      <w:r>
        <w:t>Select the format:</w:t>
      </w:r>
    </w:p>
    <w:p>
      <w:pPr>
        <w:pStyle w:val="ListBullet"/>
      </w:pPr>
      <w:r>
        <w:t>CSV (for Excel, Google Sheets)</w:t>
      </w:r>
    </w:p>
    <w:p>
      <w:pPr>
        <w:pStyle w:val="ListBullet"/>
      </w:pPr>
      <w:r>
        <w:t>JSON (for processing)</w:t>
      </w:r>
    </w:p>
    <w:p>
      <w:pPr>
        <w:pStyle w:val="ListNumber"/>
      </w:pPr>
      <w:r>
        <w:t>The file will be downloaded automatically</w:t>
      </w:r>
    </w:p>
    <w:p>
      <w:pPr>
        <w:pStyle w:val="ListBullet"/>
      </w:pPr>
      <w:r>
        <w:t>Owner and Manager: can export everything</w:t>
      </w:r>
    </w:p>
    <w:p>
      <w:pPr>
        <w:pStyle w:val="ListBullet"/>
      </w:pPr>
      <w:r>
        <w:t>Agent: can export only assigned leads/tasks</w:t>
      </w:r>
    </w:p>
    <w:p>
      <w:r>
        <w:t>Data sensitive (passwords, API keys) is not included in exports.</w:t>
      </w:r>
    </w:p>
    <w:p/>
    <w:p/>
    <w:p>
      <w:r>
        <w:t>#### How often is the RadarTerritorial updated?</w:t>
      </w:r>
    </w:p>
    <w:p/>
    <w:p>
      <w:r>
        <w:t>It depends on the NotebookLM sync pack.</w:t>
      </w:r>
    </w:p>
    <w:p/>
    <w:p>
      <w:pPr>
        <w:pStyle w:val="ListBullet"/>
      </w:pPr>
      <w:r>
        <w:t>Scheduled sync:  (automatic cron)</w:t>
      </w:r>
    </w:p>
    <w:p>
      <w:pPr>
        <w:pStyle w:val="ListBullet"/>
      </w:pPr>
      <w:r>
        <w:t>Manual sync: You can run it on-demand from</w:t>
      </w:r>
    </w:p>
    <w:p>
      <w:pPr>
        <w:pStyle w:val="ListNumber"/>
      </w:pPr>
      <w:r>
        <w:t>Open</w:t>
      </w:r>
    </w:p>
    <w:p>
      <w:pPr>
        <w:pStyle w:val="ListNumber"/>
      </w:pPr>
      <w:r>
        <w:t>Go to the "Territorial Sync Status" card</w:t>
      </w:r>
    </w:p>
    <w:p>
      <w:pPr>
        <w:pStyle w:val="ListNumber"/>
      </w:pPr>
      <w:r>
        <w:t>Check the timestamp of the last execution</w:t>
      </w:r>
    </w:p>
    <w:p>
      <w:pPr>
        <w:pStyle w:val="ListNumber"/>
      </w:pPr>
      <w:r>
        <w:t>Run a manual refresh:</w:t>
      </w:r>
    </w:p>
    <w:p>
      <w:pPr>
        <w:pStyle w:val="ListBullet"/>
      </w:pPr>
      <w:r>
        <w:t>"Refresh Territorial Sync" button</w:t>
      </w:r>
    </w:p>
    <w:p>
      <w:pPr>
        <w:pStyle w:val="ListBullet"/>
      </w:pPr>
      <w:r>
        <w:t>Estimated time: 2-5 minutes</w:t>
      </w:r>
    </w:p>
    <w:p>
      <w:pPr>
        <w:pStyle w:val="ListNumber"/>
      </w:pPr>
      <w:r>
        <w:t>If it fails:</w:t>
      </w:r>
    </w:p>
    <w:p>
      <w:pPr>
        <w:pStyle w:val="ListBullet"/>
      </w:pPr>
      <w:r>
        <w:t>Check  for alerts</w:t>
      </w:r>
    </w:p>
    <w:p>
      <w:pPr>
        <w:pStyle w:val="ListBullet"/>
      </w:pPr>
      <w:r>
        <w:t>Contact the Tech Lead</w:t>
      </w:r>
    </w:p>
    <w:p>
      <w:r>
        <w:t>#### How do I know if a seller is P5 (Whale)?</w:t>
      </w:r>
    </w:p>
    <w:p/>
    <w:p>
      <w:r>
        <w:t>The system calculates priority automatically with IA scoring.</w:t>
      </w:r>
    </w:p>
    <w:p/>
    <w:p>
      <w:pPr>
        <w:pStyle w:val="ListBullet"/>
      </w:pPr>
      <w:r>
        <w:t xml:space="preserve"> Property value (absolute price and €/m²)</w:t>
      </w:r>
    </w:p>
    <w:p>
      <w:pPr>
        <w:pStyle w:val="ListBullet"/>
      </w:pPr>
      <w:r>
        <w:t xml:space="preserve"> Urgency of sale (days on market, motivation signals)</w:t>
      </w:r>
    </w:p>
    <w:p>
      <w:pPr>
        <w:pStyle w:val="ListBullet"/>
      </w:pPr>
      <w:r>
        <w:t xml:space="preserve"> Fit with target area (Andratx, Calvià premium)</w:t>
      </w:r>
    </w:p>
    <w:p>
      <w:pPr>
        <w:pStyle w:val="ListBullet"/>
      </w:pPr>
      <w:r>
        <w:t xml:space="preserve"> Quality of source (StateFox &gt; FSBO &gt; manual)</w:t>
      </w:r>
    </w:p>
    <w:p>
      <w:pPr>
        <w:pStyle w:val="ListBullet"/>
      </w:pPr>
      <w:r>
        <w:t xml:space="preserve"> Score 80-100 → Almost certain mandate</w:t>
      </w:r>
    </w:p>
    <w:p>
      <w:pPr>
        <w:pStyle w:val="ListBullet"/>
      </w:pPr>
      <w:r>
        <w:t xml:space="preserve"> Score 60-79 → High potential</w:t>
      </w:r>
    </w:p>
    <w:p>
      <w:pPr>
        <w:pStyle w:val="ListBullet"/>
      </w:pPr>
      <w:r>
        <w:t xml:space="preserve"> Score 40-59 → Medium potential</w:t>
      </w:r>
    </w:p>
    <w:p>
      <w:pPr>
        <w:pStyle w:val="ListBullet"/>
      </w:pPr>
      <w:r>
        <w:t xml:space="preserve"> Score 20-39 → Low potential</w:t>
      </w:r>
    </w:p>
    <w:p>
      <w:pPr>
        <w:pStyle w:val="ListBullet"/>
      </w:pPr>
      <w:r>
        <w:t xml:space="preserve"> Score 0-19 → Cold</w:t>
      </w:r>
    </w:p>
    <w:p>
      <w:pPr>
        <w:pStyle w:val="ListBullet"/>
      </w:pPr>
      <w:r>
        <w:t>Golden badge with "P5" in the sellers table</w:t>
      </w:r>
    </w:p>
    <w:p>
      <w:pPr>
        <w:pStyle w:val="ListBullet"/>
      </w:pPr>
      <w:r>
        <w:t>Automatic notification when a new P5 is detected</w:t>
      </w:r>
    </w:p>
    <w:p>
      <w:pPr>
        <w:pStyle w:val="ListBullet"/>
      </w:pPr>
      <w:r>
        <w:t>Appears first in default sorting</w:t>
      </w:r>
    </w:p>
    <w:p>
      <w:r>
        <w:t>#### What do I do if I detect an error in the application?</w:t>
      </w:r>
    </w:p>
    <w:p/>
    <w:p>
      <w:r>
        <w:t>Report the error with as much detail as possible.</w:t>
      </w:r>
    </w:p>
    <w:p/>
    <w:p>
      <w:pPr>
        <w:pStyle w:val="ListNumber"/>
      </w:pPr>
      <w:r>
        <w:t xml:space="preserve"> Your user</w:t>
      </w:r>
    </w:p>
    <w:p>
      <w:pPr>
        <w:pStyle w:val="ListNumber"/>
      </w:pPr>
      <w:r>
        <w:t xml:space="preserve"> Eg: "/leads, when trying to change lead status"</w:t>
      </w:r>
    </w:p>
    <w:p>
      <w:pPr>
        <w:pStyle w:val="ListNumber"/>
      </w:pPr>
      <w:r>
        <w:t xml:space="preserve"> Screenshot or full text</w:t>
      </w:r>
    </w:p>
    <w:p>
      <w:pPr>
        <w:pStyle w:val="ListNumber"/>
      </w:pPr>
      <w:r>
        <w:t xml:space="preserve"> Eg: "Today 10:30h"</w:t>
      </w:r>
    </w:p>
    <w:p>
      <w:pPr>
        <w:pStyle w:val="ListNumber"/>
      </w:pPr>
      <w:r>
        <w:t xml:space="preserve"> Eg: "Chrome 120 on Windows 11"</w:t>
      </w:r>
    </w:p>
    <w:p>
      <w:pPr>
        <w:pStyle w:val="ListNumber"/>
      </w:pPr>
      <w:r>
        <w:t xml:space="preserve"> What you did before the error</w:t>
      </w:r>
    </w:p>
    <w:p>
      <w:pPr>
        <w:pStyle w:val="ListBullet"/>
      </w:pPr>
      <w:r>
        <w:t>Create a task in  with title "BUG: [short description]"</w:t>
      </w:r>
    </w:p>
    <w:p>
      <w:pPr>
        <w:pStyle w:val="ListBullet"/>
      </w:pPr>
      <w:r>
        <w:t>Assign to Owner</w:t>
      </w:r>
    </w:p>
    <w:p>
      <w:pPr>
        <w:pStyle w:val="ListBullet"/>
      </w:pPr>
      <w:r>
        <w:t>Owner will escalate to Tech Lead if necessary</w:t>
      </w:r>
    </w:p>
    <w:p>
      <w:pPr>
        <w:pStyle w:val="ListBullet"/>
      </w:pPr>
      <w:r>
        <w:t xml:space="preserve"> You cannot work → Report immediately (call/WA)</w:t>
      </w:r>
    </w:p>
    <w:p>
      <w:pPr>
        <w:pStyle w:val="ListBullet"/>
      </w:pPr>
      <w:r>
        <w:t xml:space="preserve"> Affects key functionality → Report today</w:t>
      </w:r>
    </w:p>
    <w:p>
      <w:pPr>
        <w:pStyle w:val="ListBullet"/>
      </w:pPr>
      <w:r>
        <w:t xml:space="preserve"> Affects secondary functionality → Report this week</w:t>
      </w:r>
    </w:p>
    <w:p>
      <w:pPr>
        <w:pStyle w:val="ListBullet"/>
      </w:pPr>
      <w:r>
        <w:t xml:space="preserve"> Cosmetic or typo → Report when you have time</w:t>
      </w:r>
    </w:p>
    <w:p>
      <w:r>
        <w:t>#### Can I use Anclora Nexus offline?</w:t>
      </w:r>
    </w:p>
    <w:p/>
    <w:p>
      <w:r>
        <w:t>No, Anclora Nexus requires an active internet connection.</w:t>
      </w:r>
    </w:p>
    <w:p/>
    <w:p>
      <w:pPr>
        <w:pStyle w:val="ListBullet"/>
      </w:pPr>
      <w:r>
        <w:t>Real-time data from Supabase</w:t>
      </w:r>
    </w:p>
    <w:p>
      <w:pPr>
        <w:pStyle w:val="ListBullet"/>
      </w:pPr>
      <w:r>
        <w:t>Execution of AI agents requires connectivity</w:t>
      </w:r>
    </w:p>
    <w:p>
      <w:pPr>
        <w:pStyle w:val="ListBullet"/>
      </w:pPr>
      <w:r>
        <w:t>Territorial sync consumes external APIs</w:t>
      </w:r>
    </w:p>
    <w:p>
      <w:pPr>
        <w:pStyle w:val="ListBullet"/>
      </w:pPr>
      <w:r>
        <w:t>Ensure a stable connection before working</w:t>
      </w:r>
    </w:p>
    <w:p>
      <w:pPr>
        <w:pStyle w:val="ListBullet"/>
      </w:pPr>
      <w:r>
        <w:t>If you lose connection, save local changes when it returns</w:t>
      </w:r>
    </w:p>
    <w:p>
      <w:pPr>
        <w:pStyle w:val="ListBullet"/>
      </w:pPr>
      <w:r>
        <w:t>Some browsers cache the UI, but functionality requires internet</w:t>
      </w:r>
    </w:p>
    <w:p>
      <w:pPr>
        <w:pStyle w:val="Heading2"/>
      </w:pPr>
      <w:r>
        <w:t>8. Appendices</w:t>
      </w:r>
    </w:p>
    <w:p/>
    <w:p>
      <w:pPr>
        <w:pStyle w:val="Heading3"/>
      </w:pPr>
      <w:r>
        <w:t>8.1 Permission Matrix by Role</w:t>
      </w:r>
    </w:p>
    <w:p/>
    <w:p>
      <w:pPr>
        <w:ind w:left="360"/>
      </w:pPr>
      <w:r>
        <w:t>Module / Action | Owner | Manager | Agent</w:t>
      </w:r>
    </w:p>
    <w:p>
      <w:pPr>
        <w:ind w:left="360"/>
      </w:pPr>
      <w:r>
        <w:t>**Dashboard** (view) | ✅ | ✅ | ✅</w:t>
      </w:r>
    </w:p>
    <w:p>
      <w:pPr>
        <w:ind w:left="360"/>
      </w:pPr>
      <w:r>
        <w:t>**Leads** (view all) | ✅ | ✅ | ❌ (only assigned)</w:t>
      </w:r>
    </w:p>
    <w:p>
      <w:pPr>
        <w:ind w:left="360"/>
      </w:pPr>
      <w:r>
        <w:t>**Leads** (create/edit) | ✅ | ✅ | ✅</w:t>
      </w:r>
    </w:p>
    <w:p>
      <w:pPr>
        <w:ind w:left="360"/>
      </w:pPr>
      <w:r>
        <w:t>**Properties** (view) | ✅ | ✅ | ✅ (read-only)</w:t>
      </w:r>
    </w:p>
    <w:p>
      <w:pPr>
        <w:ind w:left="360"/>
      </w:pPr>
      <w:r>
        <w:t>**Properties** (create/edit) | ✅ | ✅ | ❌</w:t>
      </w:r>
    </w:p>
    <w:p>
      <w:pPr>
        <w:ind w:left="360"/>
      </w:pPr>
      <w:r>
        <w:t>**Tasks** (view all) | ✅ | ✅ | ❌ (only assigned)</w:t>
      </w:r>
    </w:p>
    <w:p>
      <w:pPr>
        <w:ind w:left="360"/>
      </w:pPr>
      <w:r>
        <w:t>**Tasks** (create/assign) | ✅ | ✅ | ✅ (only to self)</w:t>
      </w:r>
    </w:p>
    <w:p>
      <w:pPr>
        <w:ind w:left="360"/>
      </w:pPr>
      <w:r>
        <w:t>**Team** (view) | ✅ | ✅ (read-only) | ❌</w:t>
      </w:r>
    </w:p>
    <w:p>
      <w:pPr>
        <w:ind w:left="360"/>
      </w:pPr>
      <w:r>
        <w:t>**Team** (manage) | ✅ | ❌ | ❌</w:t>
      </w:r>
    </w:p>
    <w:p>
      <w:pPr>
        <w:ind w:left="360"/>
      </w:pPr>
      <w:r>
        <w:t>**Prospection** (view) | ✅ | ✅ | ✅</w:t>
      </w:r>
    </w:p>
    <w:p>
      <w:pPr>
        <w:ind w:left="360"/>
      </w:pPr>
      <w:r>
        <w:t>**Sellers** (view) | ✅ | ✅ | ✅</w:t>
      </w:r>
    </w:p>
    <w:p>
      <w:pPr>
        <w:ind w:left="360"/>
      </w:pPr>
      <w:r>
        <w:t>**Sellers** (contact) | ✅ | ✅ | ✅</w:t>
      </w:r>
    </w:p>
    <w:p>
      <w:pPr>
        <w:ind w:left="360"/>
      </w:pPr>
      <w:r>
        <w:t>**Intelligence** (view) | ✅ | ✅ | ❌</w:t>
      </w:r>
    </w:p>
    <w:p>
      <w:pPr>
        <w:ind w:left="360"/>
      </w:pPr>
      <w:r>
        <w:t>**Ingestion** (view) | ✅ | ✅ | ❌</w:t>
      </w:r>
    </w:p>
    <w:p>
      <w:pPr>
        <w:ind w:left="360"/>
      </w:pPr>
      <w:r>
        <w:t>**Data Quality** (resolve) | ✅ | ✅ | ❌</w:t>
      </w:r>
    </w:p>
    <w:p>
      <w:pPr>
        <w:ind w:left="360"/>
      </w:pPr>
      <w:r>
        <w:t>**Feed Orchestrator** (publish) | ✅ | ✅ | ❌</w:t>
      </w:r>
    </w:p>
    <w:p>
      <w:pPr>
        <w:ind w:left="360"/>
      </w:pPr>
      <w:r>
        <w:t>**Automation** (manage) | ✅ | ❌ | ❌</w:t>
      </w:r>
    </w:p>
    <w:p>
      <w:pPr>
        <w:ind w:left="360"/>
      </w:pPr>
      <w:r>
        <w:t>**Command Center** (view) | ✅ | ❌ | ❌</w:t>
      </w:r>
    </w:p>
    <w:p/>
    <w:p>
      <w:pPr>
        <w:pStyle w:val="Heading3"/>
      </w:pPr>
      <w:r>
        <w:t>8.2 Glossary of Terms</w:t>
      </w:r>
    </w:p>
    <w:p/>
    <w:p>
      <w:pPr>
        <w:ind w:left="360"/>
      </w:pPr>
      <w:r>
        <w:t>Term | Definition</w:t>
      </w:r>
    </w:p>
    <w:p>
      <w:pPr>
        <w:ind w:left="360"/>
      </w:pPr>
      <w:r>
        <w:t>**CMA** | Comparative Market Analysis - Comparative market analysis</w:t>
      </w:r>
    </w:p>
    <w:p>
      <w:pPr>
        <w:ind w:left="360"/>
      </w:pPr>
      <w:r>
        <w:t>**FSBO** | For Sale By Owner - Property for sale without an agent</w:t>
      </w:r>
    </w:p>
    <w:p>
      <w:pPr>
        <w:ind w:left="360"/>
      </w:pPr>
      <w:r>
        <w:t>**HITL** | Human-In-The-Loop - Mandatory human review</w:t>
      </w:r>
    </w:p>
    <w:p>
      <w:pPr>
        <w:ind w:left="360"/>
      </w:pPr>
      <w:r>
        <w:t>**ICP** | Ideal Client Profile - Ideal client profile</w:t>
      </w:r>
    </w:p>
    <w:p>
      <w:pPr>
        <w:ind w:left="360"/>
      </w:pPr>
      <w:r>
        <w:t>**NotebookLM** | Google tool for RAG (Retrieval-Augmented Generation)</w:t>
      </w:r>
    </w:p>
    <w:p>
      <w:pPr>
        <w:ind w:left="360"/>
      </w:pPr>
      <w:r>
        <w:t>**P5 (Whale)** | High-priority Seller (score 80-100)</w:t>
      </w:r>
    </w:p>
    <w:p>
      <w:pPr>
        <w:ind w:left="360"/>
      </w:pPr>
      <w:r>
        <w:t>**RLS** | Row-Level Security - Row-level security in database</w:t>
      </w:r>
    </w:p>
    <w:p>
      <w:pPr>
        <w:ind w:left="360"/>
      </w:pPr>
      <w:r>
        <w:t>**StateFox** | Telegram channel for seller-side opportunity detection</w:t>
      </w:r>
    </w:p>
    <w:p>
      <w:pPr>
        <w:ind w:left="360"/>
      </w:pPr>
      <w:r>
        <w:t>**Sync Pack** | Document package synchronized with NotebookLM</w:t>
      </w:r>
    </w:p>
    <w:p/>
    <w:p>
      <w:pPr>
        <w:pStyle w:val="Heading3"/>
      </w:pPr>
      <w:r>
        <w:t>8.3 Keyboard Shortcuts</w:t>
      </w:r>
    </w:p>
    <w:p/>
    <w:p>
      <w:pPr>
        <w:ind w:left="360"/>
      </w:pPr>
      <w:r>
        <w:t>Shortcut | Action</w:t>
      </w:r>
    </w:p>
    <w:p>
      <w:pPr>
        <w:ind w:left="360"/>
      </w:pPr>
      <w:r>
        <w:t>`Ctrl + K` (or `Cmd + K`) | Open global search</w:t>
      </w:r>
    </w:p>
    <w:p>
      <w:pPr>
        <w:ind w:left="360"/>
      </w:pPr>
      <w:r>
        <w:t>`Ctrl + /` | Open command palette</w:t>
      </w:r>
    </w:p>
    <w:p>
      <w:pPr>
        <w:ind w:left="360"/>
      </w:pPr>
      <w:r>
        <w:t>`Escape` | Close modal/drawer</w:t>
      </w:r>
    </w:p>
    <w:p>
      <w:pPr>
        <w:ind w:left="360"/>
      </w:pPr>
      <w:r>
        <w:t>`Ctrl + S` | Save changes (in forms)</w:t>
      </w:r>
    </w:p>
    <w:p>
      <w:pPr>
        <w:ind w:left="360"/>
      </w:pPr>
      <w:r>
        <w:t>`Ctrl + Enter` | Submit form</w:t>
      </w:r>
    </w:p>
    <w:p/>
    <w:p/>
    <w:p>
      <w:pPr>
        <w:pStyle w:val="Heading2"/>
      </w:pPr>
      <w:r>
        <w:t>9. Contact Information and Support</w:t>
      </w:r>
    </w:p>
    <w:p/>
    <w:p>
      <w:r/>
      <w:r>
        <w:rPr>
          <w:b/>
        </w:rPr>
        <w:t>Organización:</w:t>
      </w:r>
      <w:r>
        <w:t xml:space="preserve"> Anclora Private Estates by eXp Realty Spain</w:t>
      </w:r>
    </w:p>
    <w:p/>
    <w:p>
      <w:r/>
      <w:r>
        <w:rPr>
          <w:b/>
        </w:rPr>
        <w:t>Owner:</w:t>
      </w:r>
      <w:r>
        <w:t xml:space="preserve"> Toni Amengual</w:t>
      </w:r>
    </w:p>
    <w:p>
      <w:pPr>
        <w:pStyle w:val="ListBullet"/>
      </w:pPr>
      <w:r>
        <w:t>Email: toni@anclora.com</w:t>
      </w:r>
    </w:p>
    <w:p>
      <w:pPr>
        <w:pStyle w:val="ListBullet"/>
      </w:pPr>
      <w:r>
        <w:t>Phone: [Confidential]</w:t>
      </w:r>
    </w:p>
    <w:p>
      <w:r/>
      <w:r>
        <w:rPr>
          <w:b/>
        </w:rPr>
        <w:t>Soporte Técnico:</w:t>
      </w:r>
      <w:r/>
    </w:p>
    <w:p>
      <w:pPr>
        <w:pStyle w:val="ListBullet"/>
      </w:pPr>
      <w:r>
        <w:t>Email: tech@anclora.com</w:t>
      </w:r>
    </w:p>
    <w:p>
      <w:pPr>
        <w:pStyle w:val="ListBullet"/>
      </w:pPr>
      <w:r>
        <w:t>Hours: Monday to Friday, 9:00h - 18:00h CET</w:t>
      </w:r>
    </w:p>
    <w:p>
      <w:r/>
      <w:r>
        <w:rPr>
          <w:b/>
        </w:rPr>
        <w:t>Reportar Bugs:</w:t>
      </w:r>
      <w:r/>
    </w:p>
    <w:p>
      <w:pPr>
        <w:pStyle w:val="ListBullet"/>
      </w:pPr>
      <w:r>
        <w:t>Create task in `/tasks` with prefix "BUG:"</w:t>
      </w:r>
    </w:p>
    <w:p>
      <w:pPr>
        <w:pStyle w:val="ListBullet"/>
      </w:pPr>
      <w:r>
        <w:t>For critical issues: direct contact with Owner</w:t>
      </w:r>
    </w:p>
    <w:p>
      <w:pPr>
        <w:pStyle w:val="Heading2"/>
      </w:pPr>
      <w:r>
        <w:t>10. Version History of the Manual</w:t>
      </w:r>
    </w:p>
    <w:p/>
    <w:p>
      <w:pPr>
        <w:ind w:left="360"/>
      </w:pPr>
      <w:r>
        <w:t>Version | Date | Changes</w:t>
      </w:r>
    </w:p>
    <w:p>
      <w:pPr>
        <w:ind w:left="360"/>
      </w:pPr>
      <w:r>
        <w:t>1.2.3 | 2026-03-10 | Complete manual generated automatically with ANCLORA-UMG-001</w:t>
      </w:r>
    </w:p>
    <w:p>
      <w:pPr>
        <w:ind w:left="360"/>
      </w:pPr>
      <w:r>
        <w:t>1.2.2 | 2026-03-05 | Previous manual version (partial)</w:t>
      </w:r>
    </w:p>
    <w:p/>
    <w:p/>
    <w:p>
      <w:r/>
      <w:r>
        <w:rPr>
          <w:b/>
        </w:rPr>
        <w:t>Fin del Manual de Usuario - Anclora Nexus v1.2.3</w:t>
      </w:r>
      <w:r/>
    </w:p>
    <w:p/>
    <w:p>
      <w:r>
        <w:t>🤖 Generated with [Claude Code](https://claude.com/claude-code)</w:t>
      </w:r>
    </w:p>
    <w:p/>
    <w:p>
      <w:r>
        <w:t>Co-Authored-By: Claude &lt;noreply@anthropic.com&gt;</w:t>
      </w:r>
    </w:p>
    <w:p/>
    <w:p/>
    <w:p>
      <w:r>
        <w:t>© 2026 Anclora Private Estates. All rights reserved.</w:t>
      </w:r>
    </w:p>
    <w:sectPr w:rsidR="00FC693F" w:rsidRPr="0006063C" w:rsidSect="00034616">
      <w:footerReference w:type="default" r:id="rId25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46464"/>
        <w:sz w:val="16"/>
      </w:rPr>
      <w:t>Anclora Nexus — Intelligence Layer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eorgia" w:hAnsi="Georgia"/>
      <w:b/>
      <w:bCs/>
      <w:color w:val="19235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eorgia" w:hAnsi="Georgia"/>
      <w:b/>
      <w:bCs/>
      <w:color w:val="D4AF37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192350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Relationship Id="rId23" Type="http://schemas.openxmlformats.org/officeDocument/2006/relationships/image" Target="media/image15.png"/><Relationship Id="rId24" Type="http://schemas.openxmlformats.org/officeDocument/2006/relationships/image" Target="media/image16.png"/><Relationship Id="rId25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